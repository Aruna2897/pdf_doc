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148" w:lineRule="exact" w:before="0" w:after="0"/>
        <w:ind w:left="0" w:right="0"/>
      </w:pPr>
    </w:p>
    <w:p>
      <w:pPr>
        <w:autoSpaceDN w:val="0"/>
        <w:tabs>
          <w:tab w:pos="5918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6/20/23, 5:50 PM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about:blank</w:t>
      </w:r>
    </w:p>
    <w:p>
      <w:pPr>
        <w:autoSpaceDN w:val="0"/>
        <w:autoSpaceDE w:val="0"/>
        <w:widowControl/>
        <w:spacing w:line="240" w:lineRule="auto" w:before="496" w:after="0"/>
        <w:ind w:left="17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858770" cy="433578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8770" cy="43357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0530" w:val="left"/>
        </w:tabs>
        <w:autoSpaceDE w:val="0"/>
        <w:widowControl/>
        <w:spacing w:line="233" w:lineRule="auto" w:before="8558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about:blank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1/29</w:t>
      </w:r>
    </w:p>
    <w:p>
      <w:pPr>
        <w:sectPr>
          <w:pgSz w:w="11899" w:h="16838"/>
          <w:pgMar w:top="148" w:right="510" w:bottom="152" w:left="530" w:header="720" w:footer="720" w:gutter="0"/>
          <w:cols w:space="720" w:num="1" w:equalWidth="0">
            <w:col w:w="10860" w:space="0"/>
          </w:cols>
          <w:docGrid w:linePitch="360"/>
        </w:sectPr>
      </w:pPr>
    </w:p>
    <w:p>
      <w:pPr>
        <w:autoSpaceDN w:val="0"/>
        <w:autoSpaceDE w:val="0"/>
        <w:widowControl/>
        <w:spacing w:line="148" w:lineRule="exact" w:before="0" w:after="0"/>
        <w:ind w:left="0" w:right="0"/>
      </w:pPr>
    </w:p>
    <w:p>
      <w:pPr>
        <w:autoSpaceDN w:val="0"/>
        <w:tabs>
          <w:tab w:pos="5918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6/20/23, 5:50 PM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about:blank</w:t>
      </w:r>
    </w:p>
    <w:p>
      <w:pPr>
        <w:autoSpaceDN w:val="0"/>
        <w:autoSpaceDE w:val="0"/>
        <w:widowControl/>
        <w:spacing w:line="240" w:lineRule="auto" w:before="346" w:after="0"/>
        <w:ind w:left="17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422900" cy="530733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53073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17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59429" cy="282194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9429" cy="282194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3058160" cy="282194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28219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0530" w:val="left"/>
        </w:tabs>
        <w:autoSpaceDE w:val="0"/>
        <w:widowControl/>
        <w:spacing w:line="233" w:lineRule="auto" w:before="2734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about:blank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2/29</w:t>
      </w:r>
    </w:p>
    <w:p>
      <w:pPr>
        <w:sectPr>
          <w:pgSz w:w="11899" w:h="16838"/>
          <w:pgMar w:top="148" w:right="510" w:bottom="152" w:left="530" w:header="720" w:footer="720" w:gutter="0"/>
          <w:cols w:space="720" w:num="1" w:equalWidth="0">
            <w:col w:w="10860" w:space="0"/>
            <w:col w:w="10860" w:space="0"/>
          </w:cols>
          <w:docGrid w:linePitch="360"/>
        </w:sectPr>
      </w:pPr>
    </w:p>
    <w:p>
      <w:pPr>
        <w:autoSpaceDN w:val="0"/>
        <w:autoSpaceDE w:val="0"/>
        <w:widowControl/>
        <w:spacing w:line="148" w:lineRule="exact" w:before="0" w:after="0"/>
        <w:ind w:left="0" w:right="0"/>
      </w:pPr>
    </w:p>
    <w:p>
      <w:pPr>
        <w:autoSpaceDN w:val="0"/>
        <w:tabs>
          <w:tab w:pos="5918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6/20/23, 5:50 PM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about:blank</w:t>
      </w:r>
    </w:p>
    <w:p>
      <w:pPr>
        <w:autoSpaceDN w:val="0"/>
        <w:autoSpaceDE w:val="0"/>
        <w:widowControl/>
        <w:spacing w:line="230" w:lineRule="auto" w:before="342" w:after="0"/>
        <w:ind w:left="170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4"/>
        </w:rPr>
        <w:t>Your birth rashi predictions: Kadakam</w:t>
      </w:r>
    </w:p>
    <w:p>
      <w:pPr>
        <w:autoSpaceDN w:val="0"/>
        <w:autoSpaceDE w:val="0"/>
        <w:widowControl/>
        <w:spacing w:line="230" w:lineRule="auto" w:before="244" w:after="0"/>
        <w:ind w:left="170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4"/>
        </w:rPr>
        <w:t>General Characters of Kataka Rasi</w:t>
      </w:r>
    </w:p>
    <w:p>
      <w:pPr>
        <w:autoSpaceDN w:val="0"/>
        <w:autoSpaceDE w:val="0"/>
        <w:widowControl/>
        <w:spacing w:line="245" w:lineRule="auto" w:before="244" w:after="0"/>
        <w:ind w:left="170" w:right="288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You are a very deep thinking personality with lot of dreams and patience. You help people in need out of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hands and like to live in peace. You love your family and would like to be helpful and safe guard them. But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often many people in this category never get a peaceful life in the family front and lose their whole life due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to family problems.</w:t>
      </w:r>
    </w:p>
    <w:p>
      <w:pPr>
        <w:autoSpaceDN w:val="0"/>
        <w:autoSpaceDE w:val="0"/>
        <w:widowControl/>
        <w:spacing w:line="245" w:lineRule="auto" w:before="244" w:after="0"/>
        <w:ind w:left="170" w:right="14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Kataka rasi people have attractive face and charming nature. People get attracted by the way they speak and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express their thinking and ideologies. They act and speak in quite manner and are cautious in every step they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take in their life.</w:t>
      </w:r>
    </w:p>
    <w:p>
      <w:pPr>
        <w:autoSpaceDN w:val="0"/>
        <w:autoSpaceDE w:val="0"/>
        <w:widowControl/>
        <w:spacing w:line="230" w:lineRule="auto" w:before="244" w:after="0"/>
        <w:ind w:left="17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Their in-depth knowledge and presentation will attract even more knowledgeable and educated persons.</w:t>
      </w:r>
    </w:p>
    <w:p>
      <w:pPr>
        <w:autoSpaceDN w:val="0"/>
        <w:autoSpaceDE w:val="0"/>
        <w:widowControl/>
        <w:spacing w:line="245" w:lineRule="auto" w:before="4" w:after="0"/>
        <w:ind w:left="170" w:right="14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They may have only few friends who would very close to them. And the only minus thing is that they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become creative and active when they are appreciated and induced by one of them- may be you can take this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as plus point too.</w:t>
      </w:r>
    </w:p>
    <w:p>
      <w:pPr>
        <w:autoSpaceDN w:val="0"/>
        <w:autoSpaceDE w:val="0"/>
        <w:widowControl/>
        <w:spacing w:line="245" w:lineRule="auto" w:before="244" w:after="0"/>
        <w:ind w:left="170" w:right="144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If they happen to indulge in social activities, art and cultural fields they will shine more and become famous.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They will get good satisfaction of life and earn better income. Because their basic attitude is to help others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even if it has to sacrifice their own desires and aims.</w:t>
      </w:r>
    </w:p>
    <w:p>
      <w:pPr>
        <w:autoSpaceDN w:val="0"/>
        <w:autoSpaceDE w:val="0"/>
        <w:widowControl/>
        <w:spacing w:line="245" w:lineRule="auto" w:before="244" w:after="0"/>
        <w:ind w:left="170" w:right="43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Females in this rasi will look beautiful and charming. They will feel their house as heaven and will lead a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contented life. They will take care of their husband and children like anything and may even sacrifice their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own comforts for the benefit of family members.</w:t>
      </w:r>
    </w:p>
    <w:p>
      <w:pPr>
        <w:autoSpaceDN w:val="0"/>
        <w:tabs>
          <w:tab w:pos="10530" w:val="left"/>
        </w:tabs>
        <w:autoSpaceDE w:val="0"/>
        <w:widowControl/>
        <w:spacing w:line="233" w:lineRule="auto" w:before="897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about:blank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3/29</w:t>
      </w:r>
    </w:p>
    <w:p>
      <w:pPr>
        <w:sectPr>
          <w:pgSz w:w="11899" w:h="16838"/>
          <w:pgMar w:top="148" w:right="510" w:bottom="152" w:left="530" w:header="720" w:footer="720" w:gutter="0"/>
          <w:cols w:space="720" w:num="1" w:equalWidth="0">
            <w:col w:w="10860" w:space="0"/>
            <w:col w:w="10860" w:space="0"/>
            <w:col w:w="10860" w:space="0"/>
          </w:cols>
          <w:docGrid w:linePitch="360"/>
        </w:sectPr>
      </w:pPr>
    </w:p>
    <w:p>
      <w:pPr>
        <w:autoSpaceDN w:val="0"/>
        <w:autoSpaceDE w:val="0"/>
        <w:widowControl/>
        <w:spacing w:line="148" w:lineRule="exact" w:before="0" w:after="0"/>
        <w:ind w:left="0" w:right="0"/>
      </w:pPr>
    </w:p>
    <w:p>
      <w:pPr>
        <w:autoSpaceDN w:val="0"/>
        <w:tabs>
          <w:tab w:pos="5918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6/20/23, 5:50 PM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about:blank</w:t>
      </w:r>
    </w:p>
    <w:p>
      <w:pPr>
        <w:autoSpaceDN w:val="0"/>
        <w:autoSpaceDE w:val="0"/>
        <w:widowControl/>
        <w:spacing w:line="240" w:lineRule="auto" w:before="106" w:after="0"/>
        <w:ind w:left="17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717540" cy="571754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5717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0530" w:val="left"/>
        </w:tabs>
        <w:autoSpaceDE w:val="0"/>
        <w:widowControl/>
        <w:spacing w:line="233" w:lineRule="auto" w:before="6772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about:blank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4/29</w:t>
      </w:r>
    </w:p>
    <w:p>
      <w:pPr>
        <w:sectPr>
          <w:pgSz w:w="11899" w:h="16838"/>
          <w:pgMar w:top="148" w:right="510" w:bottom="152" w:left="530" w:header="720" w:footer="720" w:gutter="0"/>
          <w:cols w:space="720" w:num="1" w:equalWidth="0">
            <w:col w:w="10860" w:space="0"/>
            <w:col w:w="10860" w:space="0"/>
            <w:col w:w="10860" w:space="0"/>
            <w:col w:w="10860" w:space="0"/>
          </w:cols>
          <w:docGrid w:linePitch="360"/>
        </w:sectPr>
      </w:pPr>
    </w:p>
    <w:p>
      <w:pPr>
        <w:autoSpaceDN w:val="0"/>
        <w:autoSpaceDE w:val="0"/>
        <w:widowControl/>
        <w:spacing w:line="148" w:lineRule="exact" w:before="0" w:after="0"/>
        <w:ind w:left="0" w:right="0"/>
      </w:pPr>
    </w:p>
    <w:p>
      <w:pPr>
        <w:autoSpaceDN w:val="0"/>
        <w:tabs>
          <w:tab w:pos="5918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6/20/23, 5:50 PM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about:blank</w:t>
      </w:r>
    </w:p>
    <w:p>
      <w:pPr>
        <w:autoSpaceDN w:val="0"/>
        <w:autoSpaceDE w:val="0"/>
        <w:widowControl/>
        <w:spacing w:line="230" w:lineRule="auto" w:before="342" w:after="0"/>
        <w:ind w:left="17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Your birth star predictions: Poosam</w:t>
      </w:r>
    </w:p>
    <w:p>
      <w:pPr>
        <w:autoSpaceDN w:val="0"/>
        <w:tabs>
          <w:tab w:pos="10530" w:val="left"/>
        </w:tabs>
        <w:autoSpaceDE w:val="0"/>
        <w:widowControl/>
        <w:spacing w:line="233" w:lineRule="auto" w:before="15274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about:blank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5/29</w:t>
      </w:r>
    </w:p>
    <w:p>
      <w:pPr>
        <w:sectPr>
          <w:pgSz w:w="11899" w:h="16838"/>
          <w:pgMar w:top="148" w:right="510" w:bottom="152" w:left="530" w:header="720" w:footer="720" w:gutter="0"/>
          <w:cols w:space="720" w:num="1" w:equalWidth="0">
            <w:col w:w="10860" w:space="0"/>
            <w:col w:w="10860" w:space="0"/>
            <w:col w:w="10860" w:space="0"/>
            <w:col w:w="10860" w:space="0"/>
            <w:col w:w="10860" w:space="0"/>
          </w:cols>
          <w:docGrid w:linePitch="360"/>
        </w:sectPr>
      </w:pPr>
    </w:p>
    <w:p>
      <w:pPr>
        <w:autoSpaceDN w:val="0"/>
        <w:autoSpaceDE w:val="0"/>
        <w:widowControl/>
        <w:spacing w:line="148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444500</wp:posOffset>
            </wp:positionH>
            <wp:positionV relativeFrom="page">
              <wp:posOffset>368300</wp:posOffset>
            </wp:positionV>
            <wp:extent cx="5717540" cy="1429385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1429385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620"/>
        <w:gridCol w:w="3620"/>
        <w:gridCol w:w="3620"/>
      </w:tblGrid>
      <w:tr>
        <w:trPr>
          <w:trHeight w:hRule="exact" w:val="8104"/>
        </w:trPr>
        <w:tc>
          <w:tcPr>
            <w:tcW w:type="dxa" w:w="35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6/20/23, 5:50 PM</w:t>
            </w:r>
          </w:p>
        </w:tc>
        <w:tc>
          <w:tcPr>
            <w:tcW w:type="dxa" w:w="5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1884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about:blank</w:t>
            </w:r>
          </w:p>
        </w:tc>
        <w:tc>
          <w:tcPr>
            <w:tcW w:type="dxa" w:w="2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6060" w:after="0"/>
              <w:ind w:left="0" w:right="10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6/29</w:t>
            </w:r>
          </w:p>
        </w:tc>
      </w:tr>
      <w:tr>
        <w:trPr>
          <w:trHeight w:hRule="exact" w:val="8114"/>
        </w:trPr>
        <w:tc>
          <w:tcPr>
            <w:tcW w:type="dxa" w:w="35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7956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about:blank</w:t>
            </w:r>
          </w:p>
        </w:tc>
        <w:tc>
          <w:tcPr>
            <w:tcW w:type="dxa" w:w="3620"/>
            <w:vMerge/>
            <w:tcBorders/>
          </w:tcPr>
          <w:p/>
        </w:tc>
        <w:tc>
          <w:tcPr>
            <w:tcW w:type="dxa" w:w="362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899" w:h="16838"/>
          <w:pgMar w:top="148" w:right="510" w:bottom="152" w:left="530" w:header="720" w:footer="720" w:gutter="0"/>
          <w:cols w:space="720" w:num="1" w:equalWidth="0"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</w:cols>
          <w:docGrid w:linePitch="360"/>
        </w:sectPr>
      </w:pPr>
    </w:p>
    <w:p>
      <w:pPr>
        <w:autoSpaceDN w:val="0"/>
        <w:autoSpaceDE w:val="0"/>
        <w:widowControl/>
        <w:spacing w:line="148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444500</wp:posOffset>
            </wp:positionH>
            <wp:positionV relativeFrom="page">
              <wp:posOffset>-9599930</wp:posOffset>
            </wp:positionV>
            <wp:extent cx="5717540" cy="1429385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1429385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620"/>
        <w:gridCol w:w="3620"/>
        <w:gridCol w:w="3620"/>
      </w:tblGrid>
      <w:tr>
        <w:trPr>
          <w:trHeight w:hRule="exact" w:val="8104"/>
        </w:trPr>
        <w:tc>
          <w:tcPr>
            <w:tcW w:type="dxa" w:w="35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6/20/23, 5:50 PM</w:t>
            </w:r>
          </w:p>
        </w:tc>
        <w:tc>
          <w:tcPr>
            <w:tcW w:type="dxa" w:w="5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1884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about:blank</w:t>
            </w:r>
          </w:p>
        </w:tc>
        <w:tc>
          <w:tcPr>
            <w:tcW w:type="dxa" w:w="2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6060" w:after="0"/>
              <w:ind w:left="0" w:right="10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7/29</w:t>
            </w:r>
          </w:p>
        </w:tc>
      </w:tr>
      <w:tr>
        <w:trPr>
          <w:trHeight w:hRule="exact" w:val="8114"/>
        </w:trPr>
        <w:tc>
          <w:tcPr>
            <w:tcW w:type="dxa" w:w="35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7956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about:blank</w:t>
            </w:r>
          </w:p>
        </w:tc>
        <w:tc>
          <w:tcPr>
            <w:tcW w:type="dxa" w:w="3620"/>
            <w:vMerge/>
            <w:tcBorders/>
          </w:tcPr>
          <w:p/>
        </w:tc>
        <w:tc>
          <w:tcPr>
            <w:tcW w:type="dxa" w:w="362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899" w:h="16838"/>
          <w:pgMar w:top="148" w:right="510" w:bottom="152" w:left="530" w:header="720" w:footer="720" w:gutter="0"/>
          <w:cols w:space="720" w:num="1" w:equalWidth="0"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</w:cols>
          <w:docGrid w:linePitch="360"/>
        </w:sectPr>
      </w:pPr>
    </w:p>
    <w:p>
      <w:pPr>
        <w:autoSpaceDN w:val="0"/>
        <w:autoSpaceDE w:val="0"/>
        <w:widowControl/>
        <w:spacing w:line="148" w:lineRule="exact" w:before="0" w:after="0"/>
        <w:ind w:left="0" w:right="0"/>
      </w:pPr>
    </w:p>
    <w:p>
      <w:pPr>
        <w:autoSpaceDN w:val="0"/>
        <w:tabs>
          <w:tab w:pos="5918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6/20/23, 5:50 PM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about:blank</w:t>
      </w:r>
    </w:p>
    <w:p>
      <w:pPr>
        <w:autoSpaceDN w:val="0"/>
        <w:autoSpaceDE w:val="0"/>
        <w:widowControl/>
        <w:spacing w:line="240" w:lineRule="auto" w:before="106" w:after="0"/>
        <w:ind w:left="17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717540" cy="762380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762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0530" w:val="left"/>
        </w:tabs>
        <w:autoSpaceDE w:val="0"/>
        <w:widowControl/>
        <w:spacing w:line="233" w:lineRule="auto" w:before="377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about:blank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8/29</w:t>
      </w:r>
    </w:p>
    <w:p>
      <w:pPr>
        <w:sectPr>
          <w:pgSz w:w="11899" w:h="16838"/>
          <w:pgMar w:top="148" w:right="510" w:bottom="152" w:left="530" w:header="720" w:footer="720" w:gutter="0"/>
          <w:cols w:space="720" w:num="1" w:equalWidth="0"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</w:cols>
          <w:docGrid w:linePitch="360"/>
        </w:sectPr>
      </w:pPr>
    </w:p>
    <w:p>
      <w:pPr>
        <w:autoSpaceDN w:val="0"/>
        <w:autoSpaceDE w:val="0"/>
        <w:widowControl/>
        <w:spacing w:line="148" w:lineRule="exact" w:before="0" w:after="0"/>
        <w:ind w:left="0" w:right="0"/>
      </w:pPr>
    </w:p>
    <w:p>
      <w:pPr>
        <w:autoSpaceDN w:val="0"/>
        <w:tabs>
          <w:tab w:pos="5918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6/20/23, 5:50 PM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about:blank</w:t>
      </w:r>
    </w:p>
    <w:p>
      <w:pPr>
        <w:autoSpaceDN w:val="0"/>
        <w:autoSpaceDE w:val="0"/>
        <w:widowControl/>
        <w:spacing w:line="240" w:lineRule="auto" w:before="898" w:after="0"/>
        <w:ind w:left="170" w:right="0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8"/>
        </w:rPr>
        <w:t>தசா</w:t>
      </w:r>
      <w:r>
        <w:rPr>
          <w:rFonts w:ascii="Nirmala UI" w:hAnsi="Nirmala UI" w:eastAsia="Nirmala UI"/>
          <w:b/>
          <w:i w:val="0"/>
          <w:color w:val="000000"/>
          <w:sz w:val="28"/>
        </w:rPr>
        <w:t>�க்�</w:t>
      </w:r>
      <w:r>
        <w:rPr>
          <w:rFonts w:ascii="Nirmala UI" w:hAnsi="Nirmala UI" w:eastAsia="Nirmala UI"/>
          <w:b/>
          <w:i w:val="0"/>
          <w:color w:val="000000"/>
          <w:sz w:val="28"/>
        </w:rPr>
        <w:t>அட்டவைண</w:t>
      </w:r>
    </w:p>
    <w:p>
      <w:pPr>
        <w:autoSpaceDN w:val="0"/>
        <w:autoSpaceDE w:val="0"/>
        <w:widowControl/>
        <w:spacing w:line="391" w:lineRule="auto" w:before="540" w:after="0"/>
        <w:ind w:left="170" w:right="3168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நடப்�</w:t>
      </w:r>
      <w:r>
        <w:rPr>
          <w:rFonts w:ascii="Nirmala UI" w:hAnsi="Nirmala UI" w:eastAsia="Nirmala UI"/>
          <w:b/>
          <w:i w:val="0"/>
          <w:color w:val="000000"/>
          <w:sz w:val="24"/>
        </w:rPr>
        <w:t>தைச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காரி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(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சனி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) </w:t>
      </w:r>
      <w:r>
        <w:br/>
      </w:r>
      <w:r>
        <w:rPr>
          <w:rFonts w:ascii="Nirmala UI" w:hAnsi="Nirmala UI" w:eastAsia="Nirmala UI"/>
          <w:b/>
          <w:i w:val="0"/>
          <w:color w:val="000000"/>
          <w:sz w:val="24"/>
        </w:rPr>
        <w:t>நடப்�</w:t>
      </w:r>
      <w:r>
        <w:rPr>
          <w:rFonts w:ascii="Nirmala UI" w:hAnsi="Nirmala UI" w:eastAsia="Nirmala UI"/>
          <w:b/>
          <w:i w:val="0"/>
          <w:color w:val="000000"/>
          <w:sz w:val="24"/>
        </w:rPr>
        <w:t>தைச</w:t>
      </w:r>
      <w:r>
        <w:rPr>
          <w:rFonts w:ascii="Nirmala UI" w:hAnsi="Nirmala UI" w:eastAsia="Nirmala UI"/>
          <w:b/>
          <w:i w:val="0"/>
          <w:color w:val="000000"/>
          <w:sz w:val="24"/>
        </w:rPr>
        <w:t>இ�ப்�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9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ஆண் �கள்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7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�ங்கள்கள்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4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நாட்கள்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காரி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(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சனி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)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தைச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06-03-2007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 xml:space="preserve">வைர </w:t>
      </w:r>
      <w:r>
        <w:br/>
      </w:r>
      <w:r>
        <w:rPr>
          <w:rFonts w:ascii="Nirmala UI" w:hAnsi="Nirmala UI" w:eastAsia="Nirmala UI"/>
          <w:b/>
          <w:i w:val="0"/>
          <w:color w:val="000000"/>
          <w:sz w:val="24"/>
        </w:rPr>
        <w:t>அ�வன்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 (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�த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) </w:t>
      </w:r>
      <w:r>
        <w:rPr>
          <w:rFonts w:ascii="Nirmala UI" w:hAnsi="Nirmala UI" w:eastAsia="Nirmala UI"/>
          <w:b/>
          <w:i w:val="0"/>
          <w:color w:val="000000"/>
          <w:sz w:val="24"/>
        </w:rPr>
        <w:t>தைச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06-03-2024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</w:p>
    <w:p>
      <w:pPr>
        <w:autoSpaceDN w:val="0"/>
        <w:autoSpaceDE w:val="0"/>
        <w:widowControl/>
        <w:spacing w:line="240" w:lineRule="auto" w:before="11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680200" cy="254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2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350" w:val="left"/>
        </w:tabs>
        <w:autoSpaceDE w:val="0"/>
        <w:widowControl/>
        <w:spacing w:line="245" w:lineRule="auto" w:before="108" w:after="0"/>
        <w:ind w:left="170" w:right="1008" w:firstLine="0"/>
        <w:jc w:val="left"/>
      </w:pPr>
      <w:r>
        <w:tab/>
      </w:r>
      <w:r>
        <w:rPr>
          <w:rFonts w:ascii="Nirmala UI" w:hAnsi="Nirmala UI" w:eastAsia="Nirmala UI"/>
          <w:b/>
          <w:i w:val="0"/>
          <w:color w:val="000000"/>
          <w:sz w:val="24"/>
        </w:rPr>
        <w:t>அ�வன்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 (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�த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) 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02-08-2009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வ�வாய்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ெசல்வம்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நன்ைம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அ��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நிைனப்பெதல்லாம்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ைக�ட�ம்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நைடெப�ம்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0" w:lineRule="auto" w:before="266" w:after="0"/>
        <w:ind w:left="350" w:right="0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ேக�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29-07-2010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இடம்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�ட்�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இடம்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ெபயர்தல்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நைடெப�ம்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tabs>
          <w:tab w:pos="350" w:val="left"/>
        </w:tabs>
        <w:autoSpaceDE w:val="0"/>
        <w:widowControl/>
        <w:spacing w:line="245" w:lineRule="auto" w:before="266" w:after="0"/>
        <w:ind w:left="170" w:right="144" w:firstLine="0"/>
        <w:jc w:val="left"/>
      </w:pPr>
      <w:r>
        <w:tab/>
      </w:r>
      <w:r>
        <w:rPr>
          <w:rFonts w:ascii="Nirmala UI" w:hAnsi="Nirmala UI" w:eastAsia="Nirmala UI"/>
          <w:b/>
          <w:i w:val="0"/>
          <w:color w:val="000000"/>
          <w:sz w:val="24"/>
        </w:rPr>
        <w:t>ெவள்ளி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(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) 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29-05-2013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நைக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ெசல்வம்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ெபா�ள்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ேச�ம்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��மணம்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நடந்ேத�ம்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0" w:lineRule="auto" w:before="266" w:after="0"/>
        <w:ind w:left="350" w:right="0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ஞா��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04-04-2014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ெந�ப்ைப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ெதாடா�ர்கள்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tabs>
          <w:tab w:pos="350" w:val="left"/>
        </w:tabs>
        <w:autoSpaceDE w:val="0"/>
        <w:widowControl/>
        <w:spacing w:line="245" w:lineRule="auto" w:before="266" w:after="0"/>
        <w:ind w:left="170" w:right="576" w:firstLine="0"/>
        <w:jc w:val="left"/>
      </w:pPr>
      <w:r>
        <w:tab/>
      </w:r>
      <w:r>
        <w:rPr>
          <w:rFonts w:ascii="Nirmala UI" w:hAnsi="Nirmala UI" w:eastAsia="Nirmala UI"/>
          <w:b/>
          <w:i w:val="0"/>
          <w:color w:val="000000"/>
          <w:sz w:val="24"/>
        </w:rPr>
        <w:t>�ங் கள்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 (</w:t>
      </w:r>
      <w:r>
        <w:rPr>
          <w:rFonts w:ascii="Nirmala UI" w:hAnsi="Nirmala UI" w:eastAsia="Nirmala UI"/>
          <w:b/>
          <w:i w:val="0"/>
          <w:color w:val="000000"/>
          <w:sz w:val="24"/>
        </w:rPr>
        <w:t>நில�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) 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04-09-2015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�ன் பம்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வந்�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ேபா�ம்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பைக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ெப��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நிற்�ம்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0" w:lineRule="auto" w:before="266" w:after="0"/>
        <w:ind w:left="350" w:right="0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ெசவ் வாய்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01-09-2016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பைக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ேம�ம்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பைகயாக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மா�ம்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0" w:lineRule="auto" w:before="264" w:after="0"/>
        <w:ind w:left="350" w:right="0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இரா�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19-03-2019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இ�க்�ம்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இடம்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�ட்�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இடம்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மா��ர்கள்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0" w:lineRule="auto" w:before="266" w:after="0"/>
        <w:ind w:left="350" w:right="0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�யாழன்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25-06-2021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எல்லாம்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நல்லைவயாக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நைடெப�ம்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tabs>
          <w:tab w:pos="350" w:val="left"/>
        </w:tabs>
        <w:autoSpaceDE w:val="0"/>
        <w:widowControl/>
        <w:spacing w:line="245" w:lineRule="auto" w:before="266" w:after="0"/>
        <w:ind w:left="170" w:right="1440" w:firstLine="0"/>
        <w:jc w:val="left"/>
      </w:pPr>
      <w:r>
        <w:tab/>
      </w:r>
      <w:r>
        <w:rPr>
          <w:rFonts w:ascii="Nirmala UI" w:hAnsi="Nirmala UI" w:eastAsia="Nirmala UI"/>
          <w:b/>
          <w:i w:val="0"/>
          <w:color w:val="000000"/>
          <w:sz w:val="24"/>
        </w:rPr>
        <w:t>காரி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(</w:t>
      </w:r>
      <w:r>
        <w:rPr>
          <w:rFonts w:ascii="Nirmala UI" w:hAnsi="Nirmala UI" w:eastAsia="Nirmala UI"/>
          <w:b/>
          <w:i w:val="0"/>
          <w:color w:val="000000"/>
          <w:sz w:val="24"/>
        </w:rPr>
        <w:t>சனி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) 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06-03-2024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நல்லைவ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நடக்கா�ட்டா�ம்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�ய�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அண் டா�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0" w:lineRule="auto" w:before="37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680200" cy="381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76" w:after="0"/>
        <w:ind w:left="170" w:right="0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ேக�</w:t>
      </w:r>
      <w:r>
        <w:rPr>
          <w:rFonts w:ascii="Nirmala UI" w:hAnsi="Nirmala UI" w:eastAsia="Nirmala UI"/>
          <w:b/>
          <w:i w:val="0"/>
          <w:color w:val="000000"/>
          <w:sz w:val="24"/>
        </w:rPr>
        <w:t>தைச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06-03-2031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</w:p>
    <w:p>
      <w:pPr>
        <w:autoSpaceDN w:val="0"/>
        <w:autoSpaceDE w:val="0"/>
        <w:widowControl/>
        <w:spacing w:line="240" w:lineRule="auto" w:before="10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680200" cy="381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02" w:after="0"/>
        <w:ind w:left="350" w:right="0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ேக�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02-08-2024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ெபற்ற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தாேய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பைகயாக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நிற்பாள்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!</w:t>
      </w:r>
    </w:p>
    <w:p>
      <w:pPr>
        <w:autoSpaceDN w:val="0"/>
        <w:autoSpaceDE w:val="0"/>
        <w:widowControl/>
        <w:spacing w:line="240" w:lineRule="auto" w:before="266" w:after="0"/>
        <w:ind w:left="0" w:right="0" w:firstLine="0"/>
        <w:jc w:val="center"/>
      </w:pPr>
      <w:r>
        <w:rPr>
          <w:rFonts w:ascii="Nirmala UI" w:hAnsi="Nirmala UI" w:eastAsia="Nirmala UI"/>
          <w:b/>
          <w:i w:val="0"/>
          <w:color w:val="000000"/>
          <w:sz w:val="24"/>
        </w:rPr>
        <w:t>ெவள்ளி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(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) 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02-10-2025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ெசல்வம்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ேச�ம்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அ��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ஆற்றல்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ெப��ம்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tabs>
          <w:tab w:pos="350" w:val="left"/>
        </w:tabs>
        <w:autoSpaceDE w:val="0"/>
        <w:widowControl/>
        <w:spacing w:line="305" w:lineRule="auto" w:before="266" w:after="0"/>
        <w:ind w:left="170" w:right="720" w:firstLine="0"/>
        <w:jc w:val="left"/>
      </w:pPr>
      <w:r>
        <w:tab/>
      </w:r>
      <w:r>
        <w:rPr>
          <w:rFonts w:ascii="Nirmala UI" w:hAnsi="Nirmala UI" w:eastAsia="Nirmala UI"/>
          <w:b/>
          <w:i w:val="0"/>
          <w:color w:val="000000"/>
          <w:sz w:val="24"/>
        </w:rPr>
        <w:t>ஞா��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09-02-2026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ெவளி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நா�க�க்�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பயணிக்க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வாய்ப்�</w:t>
      </w:r>
      <w:r>
        <w:tab/>
      </w:r>
      <w:r>
        <w:rPr>
          <w:rFonts w:ascii="Nirmala UI" w:hAnsi="Nirmala UI" w:eastAsia="Nirmala UI"/>
          <w:b/>
          <w:i w:val="0"/>
          <w:color w:val="000000"/>
          <w:sz w:val="24"/>
        </w:rPr>
        <w:t>�ங் கள்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 (</w:t>
      </w:r>
      <w:r>
        <w:rPr>
          <w:rFonts w:ascii="Nirmala UI" w:hAnsi="Nirmala UI" w:eastAsia="Nirmala UI"/>
          <w:b/>
          <w:i w:val="0"/>
          <w:color w:val="000000"/>
          <w:sz w:val="24"/>
        </w:rPr>
        <w:t>நில�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) 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09-09-2026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�ைமகள்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வந்தா�ம்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தாமாக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�ல�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341" w:lineRule="auto" w:before="266" w:after="0"/>
        <w:ind w:left="350" w:right="2016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ெசவ் வாய்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06-02-2027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ேபாறாத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ேநர��</w:t>
      </w:r>
      <w:r>
        <w:br/>
      </w:r>
      <w:r>
        <w:rPr>
          <w:rFonts w:ascii="Nirmala UI" w:hAnsi="Nirmala UI" w:eastAsia="Nirmala UI"/>
          <w:b/>
          <w:i w:val="0"/>
          <w:color w:val="000000"/>
          <w:sz w:val="24"/>
        </w:rPr>
        <w:t>இரா�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24-02-2028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நல்ல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ெசயல்கள்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எ��ம்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நடக்கா�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tabs>
          <w:tab w:pos="10530" w:val="left"/>
        </w:tabs>
        <w:autoSpaceDE w:val="0"/>
        <w:widowControl/>
        <w:spacing w:line="233" w:lineRule="auto" w:before="514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about:blank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9/29</w:t>
      </w:r>
    </w:p>
    <w:p>
      <w:pPr>
        <w:sectPr>
          <w:pgSz w:w="11899" w:h="16838"/>
          <w:pgMar w:top="148" w:right="510" w:bottom="152" w:left="530" w:header="720" w:footer="720" w:gutter="0"/>
          <w:cols w:space="720" w:num="1" w:equalWidth="0"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</w:cols>
          <w:docGrid w:linePitch="360"/>
        </w:sectPr>
      </w:pPr>
    </w:p>
    <w:p>
      <w:pPr>
        <w:autoSpaceDN w:val="0"/>
        <w:autoSpaceDE w:val="0"/>
        <w:widowControl/>
        <w:spacing w:line="148" w:lineRule="exact" w:before="0" w:after="0"/>
        <w:ind w:left="0" w:right="0"/>
      </w:pPr>
    </w:p>
    <w:p>
      <w:pPr>
        <w:autoSpaceDN w:val="0"/>
        <w:tabs>
          <w:tab w:pos="350" w:val="left"/>
          <w:tab w:pos="5918" w:val="left"/>
        </w:tabs>
        <w:autoSpaceDE w:val="0"/>
        <w:widowControl/>
        <w:spacing w:line="286" w:lineRule="auto" w:before="0" w:after="0"/>
        <w:ind w:left="0" w:right="864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6/20/23, 5:50 PM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about:blank</w:t>
      </w:r>
      <w:r>
        <w:br/>
      </w:r>
      <w:r>
        <w:tab/>
      </w:r>
      <w:r>
        <w:rPr>
          <w:rFonts w:ascii="Nirmala UI" w:hAnsi="Nirmala UI" w:eastAsia="Nirmala UI"/>
          <w:b/>
          <w:i w:val="0"/>
          <w:color w:val="000000"/>
          <w:sz w:val="24"/>
        </w:rPr>
        <w:t>�யாழன்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03-02-2029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��மணம்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நைடெப�ம்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ெசல்வம்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ேச�ம்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tabs>
          <w:tab w:pos="350" w:val="left"/>
        </w:tabs>
        <w:autoSpaceDE w:val="0"/>
        <w:widowControl/>
        <w:spacing w:line="245" w:lineRule="auto" w:before="266" w:after="0"/>
        <w:ind w:left="170" w:right="1152" w:firstLine="0"/>
        <w:jc w:val="left"/>
      </w:pPr>
      <w:r>
        <w:tab/>
      </w:r>
      <w:r>
        <w:rPr>
          <w:rFonts w:ascii="Nirmala UI" w:hAnsi="Nirmala UI" w:eastAsia="Nirmala UI"/>
          <w:b/>
          <w:i w:val="0"/>
          <w:color w:val="000000"/>
          <w:sz w:val="24"/>
        </w:rPr>
        <w:t>காரி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(</w:t>
      </w:r>
      <w:r>
        <w:rPr>
          <w:rFonts w:ascii="Nirmala UI" w:hAnsi="Nirmala UI" w:eastAsia="Nirmala UI"/>
          <w:b/>
          <w:i w:val="0"/>
          <w:color w:val="000000"/>
          <w:sz w:val="24"/>
        </w:rPr>
        <w:t>சனி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) 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12-03-2030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இடம்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மா��ர்கள்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உடல்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ேநாய்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வந்�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�ல�ம்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tabs>
          <w:tab w:pos="350" w:val="left"/>
        </w:tabs>
        <w:autoSpaceDE w:val="0"/>
        <w:widowControl/>
        <w:spacing w:line="245" w:lineRule="auto" w:before="266" w:after="0"/>
        <w:ind w:left="170" w:right="288" w:firstLine="0"/>
        <w:jc w:val="left"/>
      </w:pPr>
      <w:r>
        <w:tab/>
      </w:r>
      <w:r>
        <w:rPr>
          <w:rFonts w:ascii="Nirmala UI" w:hAnsi="Nirmala UI" w:eastAsia="Nirmala UI"/>
          <w:b/>
          <w:i w:val="0"/>
          <w:color w:val="000000"/>
          <w:sz w:val="24"/>
        </w:rPr>
        <w:t>அ�வன்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 (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�த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) 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06-03-2031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பைக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கல்�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பா��ல்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நிற்�ம்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எண் ணிய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ெசயல்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நடந்ேதரா�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0" w:lineRule="auto" w:before="38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680200" cy="254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2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82" w:after="0"/>
        <w:ind w:left="170" w:right="0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ெவள்ளி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(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) </w:t>
      </w:r>
      <w:r>
        <w:rPr>
          <w:rFonts w:ascii="Nirmala UI" w:hAnsi="Nirmala UI" w:eastAsia="Nirmala UI"/>
          <w:b/>
          <w:i w:val="0"/>
          <w:color w:val="000000"/>
          <w:sz w:val="24"/>
        </w:rPr>
        <w:t>தைச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06-03-2051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</w:p>
    <w:p>
      <w:pPr>
        <w:autoSpaceDN w:val="0"/>
        <w:autoSpaceDE w:val="0"/>
        <w:widowControl/>
        <w:spacing w:line="240" w:lineRule="auto" w:before="11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680200" cy="254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2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350" w:val="left"/>
        </w:tabs>
        <w:autoSpaceDE w:val="0"/>
        <w:widowControl/>
        <w:spacing w:line="245" w:lineRule="auto" w:before="108" w:after="0"/>
        <w:ind w:left="170" w:right="144" w:firstLine="0"/>
        <w:jc w:val="left"/>
      </w:pPr>
      <w:r>
        <w:tab/>
      </w:r>
      <w:r>
        <w:rPr>
          <w:rFonts w:ascii="Nirmala UI" w:hAnsi="Nirmala UI" w:eastAsia="Nirmala UI"/>
          <w:b/>
          <w:i w:val="0"/>
          <w:color w:val="000000"/>
          <w:sz w:val="24"/>
        </w:rPr>
        <w:t>ெவள்ளி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(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) 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06-07-2034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இன் பம்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ெப��ம்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ெபா�ள்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ேசர்க்ைக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நிலம்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�லம்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தாமாக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0" w:lineRule="auto" w:before="266" w:after="0"/>
        <w:ind w:left="350" w:right="0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ஞா��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06-07-2035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�ன் பம்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ெசல்வம்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அ��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0" w:lineRule="auto" w:before="266" w:after="0"/>
        <w:ind w:left="350" w:right="0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�ங் கள்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 (</w:t>
      </w:r>
      <w:r>
        <w:rPr>
          <w:rFonts w:ascii="Nirmala UI" w:hAnsi="Nirmala UI" w:eastAsia="Nirmala UI"/>
          <w:b/>
          <w:i w:val="0"/>
          <w:color w:val="000000"/>
          <w:sz w:val="24"/>
        </w:rPr>
        <w:t>நில�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) 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06-03-2037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நிைனப்பெதல்லாம்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நடந்ேத�ம்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341" w:lineRule="auto" w:before="266" w:after="0"/>
        <w:ind w:left="350" w:right="1008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ெசவ் வாய்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06-05-2038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நிலம்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வாங்��ர்கள்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கட்��ர்கள்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/>
          <w:i w:val="0"/>
          <w:color w:val="000000"/>
          <w:sz w:val="24"/>
        </w:rPr>
        <w:t>இரா�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06-05-2041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ேபா�ய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வ�வாய்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�ைடக்�ம்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341" w:lineRule="auto" w:before="266" w:after="0"/>
        <w:ind w:left="350" w:right="864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�யாழன்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06-01-2044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அ��ம்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ஆற்ற�ம்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�றம்பட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ெசயல்ப�ம்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/>
          <w:i w:val="0"/>
          <w:color w:val="000000"/>
          <w:sz w:val="24"/>
        </w:rPr>
        <w:t>காரி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(</w:t>
      </w:r>
      <w:r>
        <w:rPr>
          <w:rFonts w:ascii="Nirmala UI" w:hAnsi="Nirmala UI" w:eastAsia="Nirmala UI"/>
          <w:b/>
          <w:i w:val="0"/>
          <w:color w:val="000000"/>
          <w:sz w:val="24"/>
        </w:rPr>
        <w:t>சனி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) 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06-03-2047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இடம்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ெபயர்தல்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நலம்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341" w:lineRule="auto" w:before="266" w:after="0"/>
        <w:ind w:left="350" w:right="288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அ�வன்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 (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�த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) 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06-01-2050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�க�ம்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ெசல்வ�ம்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�றப்�ம்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�ைடக்�ம்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  <w:r>
        <w:rPr>
          <w:rFonts w:ascii="Nirmala UI" w:hAnsi="Nirmala UI" w:eastAsia="Nirmala UI"/>
          <w:b/>
          <w:i w:val="0"/>
          <w:color w:val="000000"/>
          <w:sz w:val="24"/>
        </w:rPr>
        <w:t>ேக�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06-03-2051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�ற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பா�னத்தவர்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ஈர்ப்�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எச்சரிக்ைக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0" w:lineRule="auto" w:before="37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680200" cy="381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70" w:after="0"/>
        <w:ind w:left="170" w:right="0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ஞா��</w:t>
      </w:r>
      <w:r>
        <w:rPr>
          <w:rFonts w:ascii="Nirmala UI" w:hAnsi="Nirmala UI" w:eastAsia="Nirmala UI"/>
          <w:b/>
          <w:i w:val="0"/>
          <w:color w:val="000000"/>
          <w:sz w:val="24"/>
        </w:rPr>
        <w:t>தைச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06-03-2057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</w:p>
    <w:p>
      <w:pPr>
        <w:autoSpaceDN w:val="0"/>
        <w:autoSpaceDE w:val="0"/>
        <w:widowControl/>
        <w:spacing w:line="240" w:lineRule="auto" w:before="11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680200" cy="254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2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350" w:val="left"/>
        </w:tabs>
        <w:autoSpaceDE w:val="0"/>
        <w:widowControl/>
        <w:spacing w:line="338" w:lineRule="auto" w:before="116" w:after="0"/>
        <w:ind w:left="170" w:right="432" w:firstLine="0"/>
        <w:jc w:val="left"/>
      </w:pPr>
      <w:r>
        <w:tab/>
      </w:r>
      <w:r>
        <w:rPr>
          <w:rFonts w:ascii="Nirmala UI" w:hAnsi="Nirmala UI" w:eastAsia="Nirmala UI"/>
          <w:b/>
          <w:i w:val="0"/>
          <w:color w:val="000000"/>
          <w:sz w:val="24"/>
        </w:rPr>
        <w:t>ஞா��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24-06-2051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�ைட�ம்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அ�த்த�ம்</w:t>
      </w:r>
      <w:r>
        <w:br/>
      </w:r>
      <w:r>
        <w:tab/>
      </w:r>
      <w:r>
        <w:rPr>
          <w:rFonts w:ascii="Nirmala UI" w:hAnsi="Nirmala UI" w:eastAsia="Nirmala UI"/>
          <w:b/>
          <w:i w:val="0"/>
          <w:color w:val="000000"/>
          <w:sz w:val="24"/>
        </w:rPr>
        <w:t>�ங் கள்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 (</w:t>
      </w:r>
      <w:r>
        <w:rPr>
          <w:rFonts w:ascii="Nirmala UI" w:hAnsi="Nirmala UI" w:eastAsia="Nirmala UI"/>
          <w:b/>
          <w:i w:val="0"/>
          <w:color w:val="000000"/>
          <w:sz w:val="24"/>
        </w:rPr>
        <w:t>நில�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) 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24-12-2051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வ�வாய்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ெப��ம்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வண் 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வாங்�தல்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��மண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நிகழ்ச்�</w:t>
      </w:r>
      <w:r>
        <w:br/>
      </w:r>
      <w:r>
        <w:tab/>
      </w:r>
      <w:r>
        <w:rPr>
          <w:rFonts w:ascii="Nirmala UI" w:hAnsi="Nirmala UI" w:eastAsia="Nirmala UI"/>
          <w:b/>
          <w:i w:val="0"/>
          <w:color w:val="000000"/>
          <w:sz w:val="24"/>
        </w:rPr>
        <w:t>ெசவ் வாய்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30-04-2052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ேநாய்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சண் ைட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சச்சர�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உண் டா�ம்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tabs>
          <w:tab w:pos="350" w:val="left"/>
        </w:tabs>
        <w:autoSpaceDE w:val="0"/>
        <w:widowControl/>
        <w:spacing w:line="288" w:lineRule="auto" w:before="266" w:after="0"/>
        <w:ind w:left="170" w:right="432" w:firstLine="0"/>
        <w:jc w:val="left"/>
      </w:pPr>
      <w:r>
        <w:tab/>
      </w:r>
      <w:r>
        <w:rPr>
          <w:rFonts w:ascii="Nirmala UI" w:hAnsi="Nirmala UI" w:eastAsia="Nirmala UI"/>
          <w:b/>
          <w:i w:val="0"/>
          <w:color w:val="000000"/>
          <w:sz w:val="24"/>
        </w:rPr>
        <w:t>இரா�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24-03-2053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கணவன்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மைண��ைடேய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 xml:space="preserve">ேதைவயற்ற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மனத்தாங்கல்கள்</w:t>
      </w:r>
      <w:r>
        <w:br/>
      </w:r>
      <w:r>
        <w:tab/>
      </w:r>
      <w:r>
        <w:rPr>
          <w:rFonts w:ascii="Nirmala UI" w:hAnsi="Nirmala UI" w:eastAsia="Nirmala UI"/>
          <w:b/>
          <w:i w:val="0"/>
          <w:color w:val="000000"/>
          <w:sz w:val="24"/>
        </w:rPr>
        <w:t>�யாழன்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11-01-2054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கல்��ல்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�றந்த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நிைல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வ�வாய்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ெப��ம்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நல்�ழ்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�ட்�ம்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tabs>
          <w:tab w:pos="350" w:val="left"/>
        </w:tabs>
        <w:autoSpaceDE w:val="0"/>
        <w:widowControl/>
        <w:spacing w:line="245" w:lineRule="auto" w:before="266" w:after="0"/>
        <w:ind w:left="170" w:right="288" w:firstLine="0"/>
        <w:jc w:val="left"/>
      </w:pPr>
      <w:r>
        <w:tab/>
      </w:r>
      <w:r>
        <w:rPr>
          <w:rFonts w:ascii="Nirmala UI" w:hAnsi="Nirmala UI" w:eastAsia="Nirmala UI"/>
          <w:b/>
          <w:i w:val="0"/>
          <w:color w:val="000000"/>
          <w:sz w:val="24"/>
        </w:rPr>
        <w:t>காரி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(</w:t>
      </w:r>
      <w:r>
        <w:rPr>
          <w:rFonts w:ascii="Nirmala UI" w:hAnsi="Nirmala UI" w:eastAsia="Nirmala UI"/>
          <w:b/>
          <w:i w:val="0"/>
          <w:color w:val="000000"/>
          <w:sz w:val="24"/>
        </w:rPr>
        <w:t>சனி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) 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23-12-2054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பைக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மன�ல்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�ன் பம்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கவைல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உண் டா�ம்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அ�த்தம்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ஏற்ப�ம்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0" w:lineRule="auto" w:before="266" w:after="0"/>
        <w:ind w:left="350" w:right="0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அ�வன்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 (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�த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) 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29-10-2055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மன�ல்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அைம�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இல்லாத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நிைல</w:t>
      </w:r>
    </w:p>
    <w:p>
      <w:pPr>
        <w:autoSpaceDN w:val="0"/>
        <w:tabs>
          <w:tab w:pos="10440" w:val="left"/>
        </w:tabs>
        <w:autoSpaceDE w:val="0"/>
        <w:widowControl/>
        <w:spacing w:line="233" w:lineRule="auto" w:before="468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about:blank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10/29</w:t>
      </w:r>
    </w:p>
    <w:p>
      <w:pPr>
        <w:sectPr>
          <w:pgSz w:w="11899" w:h="16838"/>
          <w:pgMar w:top="148" w:right="510" w:bottom="152" w:left="530" w:header="720" w:footer="720" w:gutter="0"/>
          <w:cols w:space="720" w:num="1" w:equalWidth="0"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</w:cols>
          <w:docGrid w:linePitch="360"/>
        </w:sectPr>
      </w:pPr>
    </w:p>
    <w:p>
      <w:pPr>
        <w:autoSpaceDN w:val="0"/>
        <w:autoSpaceDE w:val="0"/>
        <w:widowControl/>
        <w:spacing w:line="148" w:lineRule="exact" w:before="0" w:after="0"/>
        <w:ind w:left="0" w:right="0"/>
      </w:pPr>
    </w:p>
    <w:p>
      <w:pPr>
        <w:autoSpaceDN w:val="0"/>
        <w:tabs>
          <w:tab w:pos="170" w:val="left"/>
          <w:tab w:pos="350" w:val="left"/>
          <w:tab w:pos="5918" w:val="left"/>
        </w:tabs>
        <w:autoSpaceDE w:val="0"/>
        <w:widowControl/>
        <w:spacing w:line="266" w:lineRule="auto" w:before="0" w:after="0"/>
        <w:ind w:left="0" w:right="1872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6/20/23, 5:50 PM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about:blank</w:t>
      </w:r>
      <w:r>
        <w:br/>
      </w:r>
      <w:r>
        <w:tab/>
      </w:r>
      <w:r>
        <w:rPr>
          <w:rFonts w:ascii="Nirmala UI" w:hAnsi="Nirmala UI" w:eastAsia="Nirmala UI"/>
          <w:b/>
          <w:i w:val="0"/>
          <w:color w:val="000000"/>
          <w:sz w:val="24"/>
        </w:rPr>
        <w:t>ேக�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06-03-2056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ெந�ம்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பயணம்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மற்�ம்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 xml:space="preserve">����ப்ைப </w:t>
      </w:r>
      <w:r>
        <w:tab/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மாற்��ர்கள்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0" w:lineRule="auto" w:before="266" w:after="0"/>
        <w:ind w:left="0" w:right="0" w:firstLine="0"/>
        <w:jc w:val="center"/>
      </w:pPr>
      <w:r>
        <w:rPr>
          <w:rFonts w:ascii="Nirmala UI" w:hAnsi="Nirmala UI" w:eastAsia="Nirmala UI"/>
          <w:b/>
          <w:i w:val="0"/>
          <w:color w:val="000000"/>
          <w:sz w:val="24"/>
        </w:rPr>
        <w:t>ெவள்ளி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(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) 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06-03-2057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ெசல்வம்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ேச�ம்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��மணம்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நைடெப�ம்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0" w:lineRule="auto" w:before="38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680200" cy="254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2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82" w:after="0"/>
        <w:ind w:left="170" w:right="0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நில�</w:t>
      </w:r>
      <w:r>
        <w:rPr>
          <w:rFonts w:ascii="Nirmala UI" w:hAnsi="Nirmala UI" w:eastAsia="Nirmala UI"/>
          <w:b/>
          <w:i w:val="0"/>
          <w:color w:val="000000"/>
          <w:sz w:val="24"/>
        </w:rPr>
        <w:t>தைச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06-03-2067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</w:p>
    <w:p>
      <w:pPr>
        <w:autoSpaceDN w:val="0"/>
        <w:autoSpaceDE w:val="0"/>
        <w:widowControl/>
        <w:spacing w:line="240" w:lineRule="auto" w:before="11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680200" cy="254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2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108" w:after="0"/>
        <w:ind w:left="170" w:right="144" w:firstLine="18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�ங் கள்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 (</w:t>
      </w:r>
      <w:r>
        <w:rPr>
          <w:rFonts w:ascii="Nirmala UI" w:hAnsi="Nirmala UI" w:eastAsia="Nirmala UI"/>
          <w:b/>
          <w:i w:val="0"/>
          <w:color w:val="000000"/>
          <w:sz w:val="24"/>
        </w:rPr>
        <w:t>நில�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) 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06-01-2058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ெபண் களின்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ேசர்க்ைக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�ட்�ம்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�ர�ம்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ெதாடர்பான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என்னங்க�ம்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நிைனத்த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ெசயல்கைள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ெசய்�</w:t>
      </w:r>
      <w:r>
        <w:br/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��ப்�ர்கள்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உடல்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வ�ைம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�ைடக்�ம்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�ள்ைளகளால்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ம�ழ்�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�ைடக்�ம்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tabs>
          <w:tab w:pos="350" w:val="left"/>
        </w:tabs>
        <w:autoSpaceDE w:val="0"/>
        <w:widowControl/>
        <w:spacing w:line="245" w:lineRule="auto" w:before="266" w:after="0"/>
        <w:ind w:left="170" w:right="720" w:firstLine="0"/>
        <w:jc w:val="left"/>
      </w:pPr>
      <w:r>
        <w:tab/>
      </w:r>
      <w:r>
        <w:rPr>
          <w:rFonts w:ascii="Nirmala UI" w:hAnsi="Nirmala UI" w:eastAsia="Nirmala UI"/>
          <w:b/>
          <w:i w:val="0"/>
          <w:color w:val="000000"/>
          <w:sz w:val="24"/>
        </w:rPr>
        <w:t>ெசவ் வாய்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06-08-2058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ேதைவேய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இல்லாமல்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நீ �மன் றம்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ெசல்ல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ேநரி�ம்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சண் ைட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சச்சர�க�க்�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�ைற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இ�க்கா�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0" w:lineRule="auto" w:before="266" w:after="0"/>
        <w:ind w:left="350" w:right="0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இரா�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06-02-2060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ெச�ப்பான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நா�க�க்�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பயணிப்�ர்கள்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0" w:lineRule="auto" w:before="266" w:after="0"/>
        <w:ind w:left="350" w:right="0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�யாழன்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06-06-2061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ெவற்�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வந்�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ேச�ம்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ெசல்வம்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ெச�க்�ம்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tabs>
          <w:tab w:pos="350" w:val="left"/>
        </w:tabs>
        <w:autoSpaceDE w:val="0"/>
        <w:widowControl/>
        <w:spacing w:line="245" w:lineRule="auto" w:before="266" w:after="0"/>
        <w:ind w:left="170" w:right="432" w:firstLine="0"/>
        <w:jc w:val="left"/>
      </w:pPr>
      <w:r>
        <w:tab/>
      </w:r>
      <w:r>
        <w:rPr>
          <w:rFonts w:ascii="Nirmala UI" w:hAnsi="Nirmala UI" w:eastAsia="Nirmala UI"/>
          <w:b/>
          <w:i w:val="0"/>
          <w:color w:val="000000"/>
          <w:sz w:val="24"/>
        </w:rPr>
        <w:t>காரி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(</w:t>
      </w:r>
      <w:r>
        <w:rPr>
          <w:rFonts w:ascii="Nirmala UI" w:hAnsi="Nirmala UI" w:eastAsia="Nirmala UI"/>
          <w:b/>
          <w:i w:val="0"/>
          <w:color w:val="000000"/>
          <w:sz w:val="24"/>
        </w:rPr>
        <w:t>சனி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) 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06-01-2063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ெசல்வத்�ற்�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அ��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உண் டா�ம்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மன�ல்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நிம்ம�யற்ற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நிைல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உண் டா�ம்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tabs>
          <w:tab w:pos="350" w:val="left"/>
        </w:tabs>
        <w:autoSpaceDE w:val="0"/>
        <w:widowControl/>
        <w:spacing w:line="245" w:lineRule="auto" w:before="266" w:after="0"/>
        <w:ind w:left="170" w:right="144" w:firstLine="0"/>
        <w:jc w:val="left"/>
      </w:pPr>
      <w:r>
        <w:tab/>
      </w:r>
      <w:r>
        <w:rPr>
          <w:rFonts w:ascii="Nirmala UI" w:hAnsi="Nirmala UI" w:eastAsia="Nirmala UI"/>
          <w:b/>
          <w:i w:val="0"/>
          <w:color w:val="000000"/>
          <w:sz w:val="24"/>
        </w:rPr>
        <w:t>அ�வன்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 (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�த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) 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06-06-2064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நிைனப்பைவ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எல்லாம்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நடந்ேத�ம்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கல்�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உய�ம்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0" w:lineRule="auto" w:before="266" w:after="0"/>
        <w:ind w:left="350" w:right="0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ேக�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06-01-2065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ெந�ப்பால்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பா�ப்�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பைக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உண் டா�ம்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tabs>
          <w:tab w:pos="350" w:val="left"/>
        </w:tabs>
        <w:autoSpaceDE w:val="0"/>
        <w:widowControl/>
        <w:spacing w:line="245" w:lineRule="auto" w:before="266" w:after="0"/>
        <w:ind w:left="170" w:right="720" w:firstLine="0"/>
        <w:jc w:val="left"/>
      </w:pPr>
      <w:r>
        <w:tab/>
      </w:r>
      <w:r>
        <w:rPr>
          <w:rFonts w:ascii="Nirmala UI" w:hAnsi="Nirmala UI" w:eastAsia="Nirmala UI"/>
          <w:b/>
          <w:i w:val="0"/>
          <w:color w:val="000000"/>
          <w:sz w:val="24"/>
        </w:rPr>
        <w:t>ெவள்ளி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(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) 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06-09-2066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நல்லவற்ைற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�ட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�யைவ�ன்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ெசயல்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ஓங்�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நிற்�ம்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0" w:lineRule="auto" w:before="266" w:after="0"/>
        <w:ind w:left="350" w:right="0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ஞா��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06-03-2067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�றப்பாக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எ��ம்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இ�க்கா�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0" w:lineRule="auto" w:before="38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680200" cy="254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2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86" w:after="0"/>
        <w:ind w:left="170" w:right="0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ெசவ் வாய்</w:t>
      </w:r>
      <w:r>
        <w:rPr>
          <w:rFonts w:ascii="Nirmala UI" w:hAnsi="Nirmala UI" w:eastAsia="Nirmala UI"/>
          <w:b/>
          <w:i w:val="0"/>
          <w:color w:val="000000"/>
          <w:sz w:val="24"/>
        </w:rPr>
        <w:t>தைச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06-03-2074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</w:p>
    <w:p>
      <w:pPr>
        <w:autoSpaceDN w:val="0"/>
        <w:autoSpaceDE w:val="0"/>
        <w:widowControl/>
        <w:spacing w:line="240" w:lineRule="auto" w:before="11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680200" cy="254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2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350" w:val="left"/>
        </w:tabs>
        <w:autoSpaceDE w:val="0"/>
        <w:widowControl/>
        <w:spacing w:line="245" w:lineRule="auto" w:before="112" w:after="0"/>
        <w:ind w:left="170" w:right="288" w:firstLine="0"/>
        <w:jc w:val="left"/>
      </w:pPr>
      <w:r>
        <w:tab/>
      </w:r>
      <w:r>
        <w:rPr>
          <w:rFonts w:ascii="Nirmala UI" w:hAnsi="Nirmala UI" w:eastAsia="Nirmala UI"/>
          <w:b/>
          <w:i w:val="0"/>
          <w:color w:val="000000"/>
          <w:sz w:val="24"/>
        </w:rPr>
        <w:t>ெசவ் வாய்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02-08-2067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ெகாஞ்சம்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எச்சரிக்ைக�டன்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வாழ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 xml:space="preserve">ேவண் �ய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நாட்கள்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இைவ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0" w:lineRule="auto" w:before="266" w:after="0"/>
        <w:ind w:left="350" w:right="0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இரா�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20-08-2068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��ய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�ட்�ற்�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ெபயர்�ர்கள்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tabs>
          <w:tab w:pos="350" w:val="left"/>
        </w:tabs>
        <w:autoSpaceDE w:val="0"/>
        <w:widowControl/>
        <w:spacing w:line="245" w:lineRule="auto" w:before="266" w:after="0"/>
        <w:ind w:left="170" w:right="576" w:firstLine="0"/>
        <w:jc w:val="left"/>
      </w:pPr>
      <w:r>
        <w:tab/>
      </w:r>
      <w:r>
        <w:rPr>
          <w:rFonts w:ascii="Nirmala UI" w:hAnsi="Nirmala UI" w:eastAsia="Nirmala UI"/>
          <w:b/>
          <w:i w:val="0"/>
          <w:color w:val="000000"/>
          <w:sz w:val="24"/>
        </w:rPr>
        <w:t>�யாழன்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26-07-2069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�ன் பம்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வந்�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ேச�வைத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யாரா�ம்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 xml:space="preserve">த�க்க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இயலா�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0" w:lineRule="auto" w:before="266" w:after="0"/>
        <w:ind w:left="350" w:right="0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காரி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(</w:t>
      </w:r>
      <w:r>
        <w:rPr>
          <w:rFonts w:ascii="Nirmala UI" w:hAnsi="Nirmala UI" w:eastAsia="Nirmala UI"/>
          <w:b/>
          <w:i w:val="0"/>
          <w:color w:val="000000"/>
          <w:sz w:val="24"/>
        </w:rPr>
        <w:t>சனி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) 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04-09-2070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�க்கல்கள்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வந்�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ேபா�ம்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tabs>
          <w:tab w:pos="350" w:val="left"/>
        </w:tabs>
        <w:autoSpaceDE w:val="0"/>
        <w:widowControl/>
        <w:spacing w:line="245" w:lineRule="auto" w:before="266" w:after="0"/>
        <w:ind w:left="170" w:right="576" w:firstLine="0"/>
        <w:jc w:val="left"/>
      </w:pPr>
      <w:r>
        <w:tab/>
      </w:r>
      <w:r>
        <w:rPr>
          <w:rFonts w:ascii="Nirmala UI" w:hAnsi="Nirmala UI" w:eastAsia="Nirmala UI"/>
          <w:b/>
          <w:i w:val="0"/>
          <w:color w:val="000000"/>
          <w:sz w:val="24"/>
        </w:rPr>
        <w:t>அ�வன்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 (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�த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) 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01-09-2071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ைக�ட்�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ேபான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ெசல்வங்கள்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எல்லாம்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வந்�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ேச�ம்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வ�வாய்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ெப��ம்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ேநாய்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ெநா�கள்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�ற்��ம்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நீ ங்�ம்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0" w:lineRule="auto" w:before="266" w:after="0"/>
        <w:ind w:left="350" w:right="0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ேக�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28-01-2072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உற�னர்கள்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பைக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tabs>
          <w:tab w:pos="350" w:val="left"/>
          <w:tab w:pos="10452" w:val="left"/>
        </w:tabs>
        <w:autoSpaceDE w:val="0"/>
        <w:widowControl/>
        <w:spacing w:line="288" w:lineRule="auto" w:before="266" w:after="0"/>
        <w:ind w:left="0" w:right="0" w:firstLine="0"/>
        <w:jc w:val="left"/>
      </w:pPr>
      <w:r>
        <w:tab/>
      </w:r>
      <w:r>
        <w:rPr>
          <w:rFonts w:ascii="Nirmala UI" w:hAnsi="Nirmala UI" w:eastAsia="Nirmala UI"/>
          <w:b/>
          <w:i w:val="0"/>
          <w:color w:val="000000"/>
          <w:sz w:val="24"/>
        </w:rPr>
        <w:t>ெவள்ளி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(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) 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28-03-2073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வண் 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வாங்�வதற்கான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வாய்ப்�</w:t>
      </w:r>
      <w:r>
        <w:br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about:blank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11/29</w:t>
      </w:r>
    </w:p>
    <w:p>
      <w:pPr>
        <w:sectPr>
          <w:pgSz w:w="11899" w:h="16838"/>
          <w:pgMar w:top="148" w:right="510" w:bottom="152" w:left="530" w:header="720" w:footer="720" w:gutter="0"/>
          <w:cols w:space="720" w:num="1" w:equalWidth="0"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</w:cols>
          <w:docGrid w:linePitch="360"/>
        </w:sectPr>
      </w:pPr>
    </w:p>
    <w:p>
      <w:pPr>
        <w:autoSpaceDN w:val="0"/>
        <w:autoSpaceDE w:val="0"/>
        <w:widowControl/>
        <w:spacing w:line="148" w:lineRule="exact" w:before="0" w:after="0"/>
        <w:ind w:left="0" w:right="0"/>
      </w:pPr>
    </w:p>
    <w:p>
      <w:pPr>
        <w:autoSpaceDN w:val="0"/>
        <w:tabs>
          <w:tab w:pos="170" w:val="left"/>
          <w:tab w:pos="5918" w:val="left"/>
        </w:tabs>
        <w:autoSpaceDE w:val="0"/>
        <w:widowControl/>
        <w:spacing w:line="286" w:lineRule="auto" w:before="0" w:after="0"/>
        <w:ind w:left="0" w:right="4032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6/20/23, 5:50 PM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about:blank</w:t>
      </w:r>
      <w:r>
        <w:tab/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�ைடக்�ம்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tabs>
          <w:tab w:pos="350" w:val="left"/>
        </w:tabs>
        <w:autoSpaceDE w:val="0"/>
        <w:widowControl/>
        <w:spacing w:line="245" w:lineRule="auto" w:before="266" w:after="0"/>
        <w:ind w:left="170" w:right="720" w:firstLine="0"/>
        <w:jc w:val="left"/>
      </w:pPr>
      <w:r>
        <w:tab/>
      </w:r>
      <w:r>
        <w:rPr>
          <w:rFonts w:ascii="Nirmala UI" w:hAnsi="Nirmala UI" w:eastAsia="Nirmala UI"/>
          <w:b/>
          <w:i w:val="0"/>
          <w:color w:val="000000"/>
          <w:sz w:val="24"/>
        </w:rPr>
        <w:t>ஞா��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03-08-2073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ெந�ப்பால்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பா�ப்�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வாழ்க்ைக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�ைணக்�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உடல்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பா�ப்�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tabs>
          <w:tab w:pos="350" w:val="left"/>
        </w:tabs>
        <w:autoSpaceDE w:val="0"/>
        <w:widowControl/>
        <w:spacing w:line="245" w:lineRule="auto" w:before="266" w:after="0"/>
        <w:ind w:left="170" w:right="144" w:firstLine="0"/>
        <w:jc w:val="left"/>
      </w:pPr>
      <w:r>
        <w:tab/>
      </w:r>
      <w:r>
        <w:rPr>
          <w:rFonts w:ascii="Nirmala UI" w:hAnsi="Nirmala UI" w:eastAsia="Nirmala UI"/>
          <w:b/>
          <w:i w:val="0"/>
          <w:color w:val="000000"/>
          <w:sz w:val="24"/>
        </w:rPr>
        <w:t>�ங் கள்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 (</w:t>
      </w:r>
      <w:r>
        <w:rPr>
          <w:rFonts w:ascii="Nirmala UI" w:hAnsi="Nirmala UI" w:eastAsia="Nirmala UI"/>
          <w:b/>
          <w:i w:val="0"/>
          <w:color w:val="000000"/>
          <w:sz w:val="24"/>
        </w:rPr>
        <w:t>நில�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) 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06-03-2074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நிலம்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வாங்��ர்கள்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ம�ழ்ச்�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ெப��ம்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இட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மா�தல்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வ�வாைய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ெப�க்�ம்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0" w:lineRule="auto" w:before="38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680200" cy="254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2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82" w:after="0"/>
        <w:ind w:left="170" w:right="0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இரா�</w:t>
      </w:r>
      <w:r>
        <w:rPr>
          <w:rFonts w:ascii="Nirmala UI" w:hAnsi="Nirmala UI" w:eastAsia="Nirmala UI"/>
          <w:b/>
          <w:i w:val="0"/>
          <w:color w:val="000000"/>
          <w:sz w:val="24"/>
        </w:rPr>
        <w:t>தைச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06-03-2092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</w:p>
    <w:p>
      <w:pPr>
        <w:autoSpaceDN w:val="0"/>
        <w:autoSpaceDE w:val="0"/>
        <w:widowControl/>
        <w:spacing w:line="240" w:lineRule="auto" w:before="11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680200" cy="254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2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350" w:val="left"/>
        </w:tabs>
        <w:autoSpaceDE w:val="0"/>
        <w:widowControl/>
        <w:spacing w:line="245" w:lineRule="auto" w:before="108" w:after="0"/>
        <w:ind w:left="170" w:right="1152" w:firstLine="0"/>
        <w:jc w:val="left"/>
      </w:pPr>
      <w:r>
        <w:tab/>
      </w:r>
      <w:r>
        <w:rPr>
          <w:rFonts w:ascii="Nirmala UI" w:hAnsi="Nirmala UI" w:eastAsia="Nirmala UI"/>
          <w:b/>
          <w:i w:val="0"/>
          <w:color w:val="000000"/>
          <w:sz w:val="24"/>
        </w:rPr>
        <w:t>இரா�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18-11-2076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மனம்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கலக்கமைடந்�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இ�க்�ம்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வாழ்ைக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�ைணயால்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பா�ப்�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tabs>
          <w:tab w:pos="350" w:val="left"/>
        </w:tabs>
        <w:autoSpaceDE w:val="0"/>
        <w:widowControl/>
        <w:spacing w:line="245" w:lineRule="auto" w:before="266" w:after="0"/>
        <w:ind w:left="170" w:right="576" w:firstLine="0"/>
        <w:jc w:val="left"/>
      </w:pPr>
      <w:r>
        <w:tab/>
      </w:r>
      <w:r>
        <w:rPr>
          <w:rFonts w:ascii="Nirmala UI" w:hAnsi="Nirmala UI" w:eastAsia="Nirmala UI"/>
          <w:b/>
          <w:i w:val="0"/>
          <w:color w:val="000000"/>
          <w:sz w:val="24"/>
        </w:rPr>
        <w:t>�யாழன்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12-04-2079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நிைனப்பெதல்லாம்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ைக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�டல்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வாழ்�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�றக்�ம்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0" w:lineRule="auto" w:before="266" w:after="0"/>
        <w:ind w:left="350" w:right="0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காரி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(</w:t>
      </w:r>
      <w:r>
        <w:rPr>
          <w:rFonts w:ascii="Nirmala UI" w:hAnsi="Nirmala UI" w:eastAsia="Nirmala UI"/>
          <w:b/>
          <w:i w:val="0"/>
          <w:color w:val="000000"/>
          <w:sz w:val="24"/>
        </w:rPr>
        <w:t>சனி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) 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18-02-2082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�ன் பம்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வந்த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உடன்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�ல���ம்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0" w:lineRule="auto" w:before="266" w:after="0"/>
        <w:ind w:left="350" w:right="0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அ�வன்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 (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�த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) 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08-09-2084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வாழ்�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ேமன்ைம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அைட�ம்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0" w:lineRule="auto" w:before="266" w:after="0"/>
        <w:ind w:left="350" w:right="0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ேக�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26-09-2085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�ன் பம்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ேநாய்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tabs>
          <w:tab w:pos="350" w:val="left"/>
        </w:tabs>
        <w:autoSpaceDE w:val="0"/>
        <w:widowControl/>
        <w:spacing w:line="305" w:lineRule="auto" w:before="266" w:after="0"/>
        <w:ind w:left="170" w:right="1584" w:firstLine="0"/>
        <w:jc w:val="left"/>
      </w:pPr>
      <w:r>
        <w:tab/>
      </w:r>
      <w:r>
        <w:rPr>
          <w:rFonts w:ascii="Nirmala UI" w:hAnsi="Nirmala UI" w:eastAsia="Nirmala UI"/>
          <w:b/>
          <w:i w:val="0"/>
          <w:color w:val="000000"/>
          <w:sz w:val="24"/>
        </w:rPr>
        <w:t>ெவள்ளி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(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) 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26-09-2088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ெபான்�ம்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ெபா��ம்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நில�ம்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ெசல்வ�ம்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ம�ழ்�ம்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அர�டம்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நன்ைம�ம்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நல்ல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ேநரம்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�றக்�ம்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tab/>
      </w:r>
      <w:r>
        <w:rPr>
          <w:rFonts w:ascii="Nirmala UI" w:hAnsi="Nirmala UI" w:eastAsia="Nirmala UI"/>
          <w:b/>
          <w:i w:val="0"/>
          <w:color w:val="000000"/>
          <w:sz w:val="24"/>
        </w:rPr>
        <w:t>ஞா��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20-08-2089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ஊர்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அல்ல�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மா�தல்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ஏற்ப�ம்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tabs>
          <w:tab w:pos="350" w:val="left"/>
        </w:tabs>
        <w:autoSpaceDE w:val="0"/>
        <w:widowControl/>
        <w:spacing w:line="305" w:lineRule="auto" w:before="266" w:after="0"/>
        <w:ind w:left="170" w:right="1008" w:firstLine="0"/>
        <w:jc w:val="left"/>
      </w:pPr>
      <w:r>
        <w:tab/>
      </w:r>
      <w:r>
        <w:rPr>
          <w:rFonts w:ascii="Nirmala UI" w:hAnsi="Nirmala UI" w:eastAsia="Nirmala UI"/>
          <w:b/>
          <w:i w:val="0"/>
          <w:color w:val="000000"/>
          <w:sz w:val="24"/>
        </w:rPr>
        <w:t>�ங் கள்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 (</w:t>
      </w:r>
      <w:r>
        <w:rPr>
          <w:rFonts w:ascii="Nirmala UI" w:hAnsi="Nirmala UI" w:eastAsia="Nirmala UI"/>
          <w:b/>
          <w:i w:val="0"/>
          <w:color w:val="000000"/>
          <w:sz w:val="24"/>
        </w:rPr>
        <w:t>நில�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) 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20-02-2091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எச்சரிக்ைக�டன்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வாழ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ேவண் �ம்</w:t>
      </w:r>
      <w:r>
        <w:tab/>
      </w:r>
      <w:r>
        <w:rPr>
          <w:rFonts w:ascii="Nirmala UI" w:hAnsi="Nirmala UI" w:eastAsia="Nirmala UI"/>
          <w:b/>
          <w:i w:val="0"/>
          <w:color w:val="000000"/>
          <w:sz w:val="24"/>
        </w:rPr>
        <w:t>ெசவ் வாய்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06-03-2092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ெந�ப்�டம்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தள்ளி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இ�ங்கள்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 xml:space="preserve">பைக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உண் டாகாமல்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�றரிடம்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பழ�ங்கள்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0" w:lineRule="auto" w:before="37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680200" cy="381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76" w:after="0"/>
        <w:ind w:left="170" w:right="0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�யாழன்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 (</w:t>
      </w:r>
      <w:r>
        <w:rPr>
          <w:rFonts w:ascii="Nirmala UI" w:hAnsi="Nirmala UI" w:eastAsia="Nirmala UI"/>
          <w:b/>
          <w:i w:val="0"/>
          <w:color w:val="000000"/>
          <w:sz w:val="24"/>
        </w:rPr>
        <w:t>��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) </w:t>
      </w:r>
      <w:r>
        <w:rPr>
          <w:rFonts w:ascii="Nirmala UI" w:hAnsi="Nirmala UI" w:eastAsia="Nirmala UI"/>
          <w:b/>
          <w:i w:val="0"/>
          <w:color w:val="000000"/>
          <w:sz w:val="24"/>
        </w:rPr>
        <w:t>தைச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06-03-2108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</w:p>
    <w:p>
      <w:pPr>
        <w:autoSpaceDN w:val="0"/>
        <w:autoSpaceDE w:val="0"/>
        <w:widowControl/>
        <w:spacing w:line="240" w:lineRule="auto" w:before="10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680200" cy="381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350" w:val="left"/>
        </w:tabs>
        <w:autoSpaceDE w:val="0"/>
        <w:widowControl/>
        <w:spacing w:line="288" w:lineRule="auto" w:before="102" w:after="0"/>
        <w:ind w:left="170" w:right="720" w:firstLine="0"/>
        <w:jc w:val="left"/>
      </w:pPr>
      <w:r>
        <w:tab/>
      </w:r>
      <w:r>
        <w:rPr>
          <w:rFonts w:ascii="Nirmala UI" w:hAnsi="Nirmala UI" w:eastAsia="Nirmala UI"/>
          <w:b/>
          <w:i w:val="0"/>
          <w:color w:val="000000"/>
          <w:sz w:val="24"/>
        </w:rPr>
        <w:t>�யாழன்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24-04-2094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ெபா�ள்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ேசர்க்ைக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நிலம்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வாங்�தல்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கட்�தல்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வ�வாய்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ெசல்வம்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ம�ழ்வான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ேநர��</w:t>
      </w:r>
      <w:r>
        <w:br/>
      </w:r>
      <w:r>
        <w:tab/>
      </w:r>
      <w:r>
        <w:rPr>
          <w:rFonts w:ascii="Nirmala UI" w:hAnsi="Nirmala UI" w:eastAsia="Nirmala UI"/>
          <w:b/>
          <w:i w:val="0"/>
          <w:color w:val="000000"/>
          <w:sz w:val="24"/>
        </w:rPr>
        <w:t>காரி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(</w:t>
      </w:r>
      <w:r>
        <w:rPr>
          <w:rFonts w:ascii="Nirmala UI" w:hAnsi="Nirmala UI" w:eastAsia="Nirmala UI"/>
          <w:b/>
          <w:i w:val="0"/>
          <w:color w:val="000000"/>
          <w:sz w:val="24"/>
        </w:rPr>
        <w:t>சனி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) 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06-11-2096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வண் 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�ட்�ற்கான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 xml:space="preserve">ெபா�ட்கைள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வாங்��ர்கள்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�ன் பம்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தாமாக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ஓ�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tabs>
          <w:tab w:pos="350" w:val="left"/>
        </w:tabs>
        <w:autoSpaceDE w:val="0"/>
        <w:widowControl/>
        <w:spacing w:line="245" w:lineRule="auto" w:before="266" w:after="0"/>
        <w:ind w:left="170" w:right="1440" w:firstLine="0"/>
        <w:jc w:val="left"/>
      </w:pPr>
      <w:r>
        <w:tab/>
      </w:r>
      <w:r>
        <w:rPr>
          <w:rFonts w:ascii="Nirmala UI" w:hAnsi="Nirmala UI" w:eastAsia="Nirmala UI"/>
          <w:b/>
          <w:i w:val="0"/>
          <w:color w:val="000000"/>
          <w:sz w:val="24"/>
        </w:rPr>
        <w:t>அ�வன்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 (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�த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) 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12-02-2099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அ��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�றன்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ெப��ம்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ெசல்வம்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ெப�ைம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�கழ்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�ட்�ம்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tabs>
          <w:tab w:pos="350" w:val="left"/>
        </w:tabs>
        <w:autoSpaceDE w:val="0"/>
        <w:widowControl/>
        <w:spacing w:line="245" w:lineRule="auto" w:before="266" w:after="0"/>
        <w:ind w:left="170" w:right="144" w:firstLine="0"/>
        <w:jc w:val="left"/>
      </w:pPr>
      <w:r>
        <w:tab/>
      </w:r>
      <w:r>
        <w:rPr>
          <w:rFonts w:ascii="Nirmala UI" w:hAnsi="Nirmala UI" w:eastAsia="Nirmala UI"/>
          <w:b/>
          <w:i w:val="0"/>
          <w:color w:val="000000"/>
          <w:sz w:val="24"/>
        </w:rPr>
        <w:t>ேக�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18-01-2100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உலகம்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�ற்�ம்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ேநர��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இடம்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ெபய�தல்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 xml:space="preserve">த�ர்க்க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இயலாத�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tabs>
          <w:tab w:pos="350" w:val="left"/>
        </w:tabs>
        <w:autoSpaceDE w:val="0"/>
        <w:widowControl/>
        <w:spacing w:line="245" w:lineRule="auto" w:before="266" w:after="0"/>
        <w:ind w:left="170" w:right="1008" w:firstLine="0"/>
        <w:jc w:val="left"/>
      </w:pPr>
      <w:r>
        <w:tab/>
      </w:r>
      <w:r>
        <w:rPr>
          <w:rFonts w:ascii="Nirmala UI" w:hAnsi="Nirmala UI" w:eastAsia="Nirmala UI"/>
          <w:b/>
          <w:i w:val="0"/>
          <w:color w:val="000000"/>
          <w:sz w:val="24"/>
        </w:rPr>
        <w:t>ெவள்ளி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(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) 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18-09-2102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நிலம்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வாங்��ர்கள்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ம�ழ்�ற்கான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ேநர��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tabs>
          <w:tab w:pos="10440" w:val="left"/>
        </w:tabs>
        <w:autoSpaceDE w:val="0"/>
        <w:widowControl/>
        <w:spacing w:line="233" w:lineRule="auto" w:before="378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about:blank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12/29</w:t>
      </w:r>
    </w:p>
    <w:p>
      <w:pPr>
        <w:sectPr>
          <w:pgSz w:w="11899" w:h="16838"/>
          <w:pgMar w:top="148" w:right="510" w:bottom="152" w:left="530" w:header="720" w:footer="720" w:gutter="0"/>
          <w:cols w:space="720" w:num="1" w:equalWidth="0"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</w:cols>
          <w:docGrid w:linePitch="360"/>
        </w:sectPr>
      </w:pPr>
    </w:p>
    <w:p>
      <w:pPr>
        <w:autoSpaceDN w:val="0"/>
        <w:autoSpaceDE w:val="0"/>
        <w:widowControl/>
        <w:spacing w:line="148" w:lineRule="exact" w:before="0" w:after="0"/>
        <w:ind w:left="0" w:right="0"/>
      </w:pPr>
    </w:p>
    <w:p>
      <w:pPr>
        <w:autoSpaceDN w:val="0"/>
        <w:tabs>
          <w:tab w:pos="350" w:val="left"/>
          <w:tab w:pos="5918" w:val="left"/>
        </w:tabs>
        <w:autoSpaceDE w:val="0"/>
        <w:widowControl/>
        <w:spacing w:line="286" w:lineRule="auto" w:before="0" w:after="0"/>
        <w:ind w:left="0" w:right="2016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6/20/23, 5:50 PM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 xml:space="preserve">about:blank </w:t>
      </w:r>
      <w:r>
        <w:br/>
      </w:r>
      <w:r>
        <w:tab/>
      </w:r>
      <w:r>
        <w:rPr>
          <w:rFonts w:ascii="Nirmala UI" w:hAnsi="Nirmala UI" w:eastAsia="Nirmala UI"/>
          <w:b/>
          <w:i w:val="0"/>
          <w:color w:val="000000"/>
          <w:sz w:val="24"/>
        </w:rPr>
        <w:t>ஞா��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06-07-2103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நிைனப்ப�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எல்லாம்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நடந்ேத�ம்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tabs>
          <w:tab w:pos="350" w:val="left"/>
        </w:tabs>
        <w:autoSpaceDE w:val="0"/>
        <w:widowControl/>
        <w:spacing w:line="245" w:lineRule="auto" w:before="266" w:after="0"/>
        <w:ind w:left="170" w:right="432" w:firstLine="0"/>
        <w:jc w:val="left"/>
      </w:pPr>
      <w:r>
        <w:tab/>
      </w:r>
      <w:r>
        <w:rPr>
          <w:rFonts w:ascii="Nirmala UI" w:hAnsi="Nirmala UI" w:eastAsia="Nirmala UI"/>
          <w:b/>
          <w:i w:val="0"/>
          <w:color w:val="000000"/>
          <w:sz w:val="24"/>
        </w:rPr>
        <w:t>�ங் கள்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 (</w:t>
      </w:r>
      <w:r>
        <w:rPr>
          <w:rFonts w:ascii="Nirmala UI" w:hAnsi="Nirmala UI" w:eastAsia="Nirmala UI"/>
          <w:b/>
          <w:i w:val="0"/>
          <w:color w:val="000000"/>
          <w:sz w:val="24"/>
        </w:rPr>
        <w:t>நில�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) 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06-11-2104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��மணம்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ெபா�ள்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ேசர்க்ைக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அ��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�ள்ைள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ேப�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எல்லா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நல்ல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ெசயல்க�ம்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நடக்�ம்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0" w:lineRule="auto" w:before="266" w:after="0"/>
        <w:ind w:left="350" w:right="0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ெசவ் வாய்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12-10-2105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நிைனப்பெதல்லாம்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��த்��டலாம்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0" w:lineRule="auto" w:before="264" w:after="0"/>
        <w:ind w:left="350" w:right="0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இரா�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06-03-2108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நீ �மன் றம்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நா�ச்ெசல்�ம்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நிைல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0" w:lineRule="auto" w:before="37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680200" cy="381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72" w:after="0"/>
        <w:ind w:left="170" w:right="0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காரி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(</w:t>
      </w:r>
      <w:r>
        <w:rPr>
          <w:rFonts w:ascii="Nirmala UI" w:hAnsi="Nirmala UI" w:eastAsia="Nirmala UI"/>
          <w:b/>
          <w:i w:val="0"/>
          <w:color w:val="000000"/>
          <w:sz w:val="24"/>
        </w:rPr>
        <w:t>சனி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) </w:t>
      </w:r>
      <w:r>
        <w:rPr>
          <w:rFonts w:ascii="Nirmala UI" w:hAnsi="Nirmala UI" w:eastAsia="Nirmala UI"/>
          <w:b/>
          <w:i w:val="0"/>
          <w:color w:val="000000"/>
          <w:sz w:val="24"/>
        </w:rPr>
        <w:t>தைச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06-03-2127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</w:p>
    <w:p>
      <w:pPr>
        <w:autoSpaceDN w:val="0"/>
        <w:autoSpaceDE w:val="0"/>
        <w:widowControl/>
        <w:spacing w:line="240" w:lineRule="auto" w:before="10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680200" cy="381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98" w:after="0"/>
        <w:ind w:left="350" w:right="0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காரி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(</w:t>
      </w:r>
      <w:r>
        <w:rPr>
          <w:rFonts w:ascii="Nirmala UI" w:hAnsi="Nirmala UI" w:eastAsia="Nirmala UI"/>
          <w:b/>
          <w:i w:val="0"/>
          <w:color w:val="000000"/>
          <w:sz w:val="24"/>
        </w:rPr>
        <w:t>சனி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) 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09-03-2111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ேநாய்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உண் டா�ம்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ெசல்வம்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இழக்க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ேநரி�ம்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tabs>
          <w:tab w:pos="350" w:val="left"/>
        </w:tabs>
        <w:autoSpaceDE w:val="0"/>
        <w:widowControl/>
        <w:spacing w:line="245" w:lineRule="auto" w:before="266" w:after="0"/>
        <w:ind w:left="170" w:right="1440" w:firstLine="0"/>
        <w:jc w:val="left"/>
      </w:pPr>
      <w:r>
        <w:tab/>
      </w:r>
      <w:r>
        <w:rPr>
          <w:rFonts w:ascii="Nirmala UI" w:hAnsi="Nirmala UI" w:eastAsia="Nirmala UI"/>
          <w:b/>
          <w:i w:val="0"/>
          <w:color w:val="000000"/>
          <w:sz w:val="24"/>
        </w:rPr>
        <w:t>அ�வன்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 (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�த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) 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18-11-2113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கல்�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நிைல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உய�ம்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ெபா��ம்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ெசல்வ�ம்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வந்�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ேச�ம்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0" w:lineRule="auto" w:before="266" w:after="0"/>
        <w:ind w:left="350" w:right="0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ேக�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27-12-2114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ேநாய்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ேநாக்கா�கள்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வந்�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�ல�ம்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0" w:lineRule="auto" w:before="266" w:after="0"/>
        <w:ind w:left="350" w:right="0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ெவள்ளி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(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) 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27-02-2118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நல்ல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நட்�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�ைடக்�ம்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tabs>
          <w:tab w:pos="350" w:val="left"/>
        </w:tabs>
        <w:autoSpaceDE w:val="0"/>
        <w:widowControl/>
        <w:spacing w:line="319" w:lineRule="auto" w:before="266" w:after="0"/>
        <w:ind w:left="170" w:right="288" w:firstLine="0"/>
        <w:jc w:val="left"/>
      </w:pPr>
      <w:r>
        <w:tab/>
      </w:r>
      <w:r>
        <w:rPr>
          <w:rFonts w:ascii="Nirmala UI" w:hAnsi="Nirmala UI" w:eastAsia="Nirmala UI"/>
          <w:b/>
          <w:i w:val="0"/>
          <w:color w:val="000000"/>
          <w:sz w:val="24"/>
        </w:rPr>
        <w:t>ஞா��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11-02-2119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உண�ல்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எச்சரிக்ைக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��ம்பத்�டன்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ேநரம்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ெசல���ர்</w:t>
      </w:r>
      <w:r>
        <w:br/>
      </w:r>
      <w:r>
        <w:tab/>
      </w:r>
      <w:r>
        <w:rPr>
          <w:rFonts w:ascii="Nirmala UI" w:hAnsi="Nirmala UI" w:eastAsia="Nirmala UI"/>
          <w:b/>
          <w:i w:val="0"/>
          <w:color w:val="000000"/>
          <w:sz w:val="24"/>
        </w:rPr>
        <w:t>�ங் கள்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 (</w:t>
      </w:r>
      <w:r>
        <w:rPr>
          <w:rFonts w:ascii="Nirmala UI" w:hAnsi="Nirmala UI" w:eastAsia="Nirmala UI"/>
          <w:b/>
          <w:i w:val="0"/>
          <w:color w:val="000000"/>
          <w:sz w:val="24"/>
        </w:rPr>
        <w:t>நில�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) 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11-09-2120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வழக்�களில்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�க்�வதற்கான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வாய்ப்�</w:t>
      </w:r>
      <w:r>
        <w:tab/>
      </w:r>
      <w:r>
        <w:rPr>
          <w:rFonts w:ascii="Nirmala UI" w:hAnsi="Nirmala UI" w:eastAsia="Nirmala UI"/>
          <w:b/>
          <w:i w:val="0"/>
          <w:color w:val="000000"/>
          <w:sz w:val="24"/>
        </w:rPr>
        <w:t>ெசவ் வாய்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20-10-2121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ப��ம்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ப�ச்ெசால்�ம்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�ைடக்�ம்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மா�தல்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ஏற்ப�ம்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0" w:lineRule="auto" w:before="266" w:after="0"/>
        <w:ind w:left="350" w:right="0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இரா�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26-08-2124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எல்லாம்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நன்ைம�ல்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0" w:lineRule="auto" w:before="266" w:after="0"/>
        <w:ind w:left="350" w:right="0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�யாழன்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06-03-2127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வைர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எ�ர்பாரா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நன்ைமகள்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�ைடக்�ம்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0" w:lineRule="auto" w:before="37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680200" cy="381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0440" w:val="left"/>
        </w:tabs>
        <w:autoSpaceDE w:val="0"/>
        <w:widowControl/>
        <w:spacing w:line="233" w:lineRule="auto" w:before="5616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about:blank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13/29</w:t>
      </w:r>
    </w:p>
    <w:p>
      <w:pPr>
        <w:sectPr>
          <w:pgSz w:w="11899" w:h="16838"/>
          <w:pgMar w:top="148" w:right="510" w:bottom="152" w:left="530" w:header="720" w:footer="720" w:gutter="0"/>
          <w:cols w:space="720" w:num="1" w:equalWidth="0"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</w:cols>
          <w:docGrid w:linePitch="360"/>
        </w:sectPr>
      </w:pPr>
    </w:p>
    <w:p>
      <w:pPr>
        <w:autoSpaceDN w:val="0"/>
        <w:autoSpaceDE w:val="0"/>
        <w:widowControl/>
        <w:spacing w:line="148" w:lineRule="exact" w:before="0" w:after="0"/>
        <w:ind w:left="0" w:right="0"/>
      </w:pPr>
    </w:p>
    <w:p>
      <w:pPr>
        <w:autoSpaceDN w:val="0"/>
        <w:tabs>
          <w:tab w:pos="5918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6/20/23, 5:50 PM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about:blank</w:t>
      </w:r>
    </w:p>
    <w:p>
      <w:pPr>
        <w:autoSpaceDN w:val="0"/>
        <w:autoSpaceDE w:val="0"/>
        <w:widowControl/>
        <w:spacing w:line="245" w:lineRule="auto" w:before="342" w:after="0"/>
        <w:ind w:left="170" w:right="432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�றப்�</w:t>
      </w:r>
      <w:r>
        <w:rPr>
          <w:rFonts w:ascii="Nirmala UI" w:hAnsi="Nirmala UI" w:eastAsia="Nirmala UI"/>
          <w:b/>
          <w:i w:val="0"/>
          <w:color w:val="000000"/>
          <w:sz w:val="24"/>
        </w:rPr>
        <w:t>லக்ன</w:t>
      </w:r>
      <w:r>
        <w:rPr>
          <w:rFonts w:ascii="Nirmala UI" w:hAnsi="Nirmala UI" w:eastAsia="Nirmala UI"/>
          <w:b/>
          <w:i w:val="0"/>
          <w:color w:val="000000"/>
          <w:sz w:val="24"/>
        </w:rPr>
        <w:t>பலன்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: Mesham</w:t>
      </w:r>
      <w:r>
        <w:br/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ேமஷம்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�ட்�க்�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உரிைமயாளர்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ெசவ்வாய்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இைத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உச்ச�டாகக்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ெகாண் 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பலம்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ெபற்��ப்பவன்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ஞா��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5" w:lineRule="auto" w:before="266" w:after="0"/>
        <w:ind w:left="170" w:right="1152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ேமஷ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லக்னம்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என் றாேல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ெசவ்வாய்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ஆட்��ன்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�ழ்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�றந்தவர்கள்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இவர்கள்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எ��ம்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தைலைமேயற்�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ெசயல்ப�பவர்கள்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�தன்ைமயாக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இ�ந்�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ெவற்�யைடக்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��யவர்கள்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0" w:lineRule="auto" w:before="266" w:after="0"/>
        <w:ind w:left="170" w:right="0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ெவள்ளி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ஆட்�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வரக்��ய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ஊ��ல்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இவர்க�க்�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நல்ல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மனவாழ்�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அைம�ம்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5" w:lineRule="auto" w:before="266" w:after="0"/>
        <w:ind w:left="170" w:right="576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வாழ்�ன்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கைட�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வைர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ேபாரா�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ெவற்�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அைட�ம்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�ழல்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வாழ்நாள்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��வ�ம்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அைம�ம்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5" w:lineRule="auto" w:before="264" w:after="0"/>
        <w:ind w:left="170" w:right="864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ேபச்சாற்றல்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�றப்பாக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இ�க்�ம்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இவர்களிடம்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ேப�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இவர்கைள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ெவற்�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 xml:space="preserve">ெபற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இயலா�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வாழ்க்ைக�ல்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கைட�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வைர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ேபாரா�ேய�ம்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ெவற்�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ேநாக்�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பயணிப்பர்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ேமஷ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லக்னக்காரர்கள்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5" w:lineRule="auto" w:before="266" w:after="0"/>
        <w:ind w:left="170" w:right="288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ெபற்றவர்கள்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ெப�மள�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ெகாண் டவர்கள்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ேமஷ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லக்னத்�ல்</w:t>
      </w:r>
      <w:r>
        <w:br/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�றந்தவர்க�க்�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ெசவ்வா�ம்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ஞா��ம்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�க்ேகாள்கள்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ஆைகயால்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இவர்க�க்�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�ன் ேகாப�ம்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எ�த்ேதன்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க�ழ்ேதன்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என் �ற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ேபாக்�ம்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இ�க்�ம்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5" w:lineRule="auto" w:before="266" w:after="0"/>
        <w:ind w:left="170" w:right="576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எைத�ம்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இர�த்�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��த்�ச்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சாப்�டக்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��யவர்கள்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இண�ன்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 xml:space="preserve">தன்ைமைய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இவர்கள்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உணைவ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ைக�ல்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எ�க்�ம்ெபா�ேத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உணர்வார்கள்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5" w:lineRule="auto" w:before="266" w:after="0"/>
        <w:ind w:left="170" w:right="432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ஊர்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ஊராய்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�ற்�ம்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நிைல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ெகாண் டவர்கள்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எைத�ம்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��ைமயாக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 xml:space="preserve">ெசய்ய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மாட்டார்கள்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5" w:lineRule="auto" w:before="266" w:after="0"/>
        <w:ind w:left="170" w:right="288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ெபா�த்தமான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ஆைட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உ�த்�வ�ல்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வல்லவர்கள்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இவர்கள்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��ண் ட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அழ�ய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ெபற்��ப்பார்கள்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0" w:lineRule="auto" w:before="266" w:after="0"/>
        <w:ind w:left="170" w:right="0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இவர்க�க்�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என்�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தனிப்பட்ட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ஆன் �க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�ந்தைன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ைவத்��ப்பார்கள்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0" w:lineRule="auto" w:before="23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680200" cy="254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2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0440" w:val="left"/>
        </w:tabs>
        <w:autoSpaceDE w:val="0"/>
        <w:widowControl/>
        <w:spacing w:line="233" w:lineRule="auto" w:before="5896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about:blank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14/29</w:t>
      </w:r>
    </w:p>
    <w:p>
      <w:pPr>
        <w:sectPr>
          <w:pgSz w:w="11899" w:h="16838"/>
          <w:pgMar w:top="148" w:right="510" w:bottom="152" w:left="530" w:header="720" w:footer="720" w:gutter="0"/>
          <w:cols w:space="720" w:num="1" w:equalWidth="0"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</w:cols>
          <w:docGrid w:linePitch="360"/>
        </w:sectPr>
      </w:pPr>
    </w:p>
    <w:p>
      <w:pPr>
        <w:autoSpaceDN w:val="0"/>
        <w:autoSpaceDE w:val="0"/>
        <w:widowControl/>
        <w:spacing w:line="148" w:lineRule="exact" w:before="0" w:after="0"/>
        <w:ind w:left="0" w:right="0"/>
      </w:pPr>
    </w:p>
    <w:p>
      <w:pPr>
        <w:autoSpaceDN w:val="0"/>
        <w:tabs>
          <w:tab w:pos="5918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6/20/23, 5:50 PM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about:blank</w:t>
      </w:r>
    </w:p>
    <w:p>
      <w:pPr>
        <w:autoSpaceDN w:val="0"/>
        <w:autoSpaceDE w:val="0"/>
        <w:widowControl/>
        <w:spacing w:line="245" w:lineRule="auto" w:before="388" w:after="0"/>
        <w:ind w:left="170" w:right="2880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8"/>
        </w:rPr>
        <w:t>லக்ன</w:t>
      </w:r>
      <w:r>
        <w:rPr>
          <w:rFonts w:ascii="Nirmala UI" w:hAnsi="Nirmala UI" w:eastAsia="Nirmala UI"/>
          <w:b/>
          <w:i w:val="0"/>
          <w:color w:val="000000"/>
          <w:sz w:val="28"/>
        </w:rPr>
        <w:t>பாவா�ப�</w:t>
      </w:r>
      <w:r>
        <w:rPr>
          <w:rFonts w:ascii="Nirmala UI" w:hAnsi="Nirmala UI" w:eastAsia="Nirmala UI"/>
          <w:b/>
          <w:i w:val="0"/>
          <w:color w:val="000000"/>
          <w:sz w:val="28"/>
        </w:rPr>
        <w:t>பலா</w:t>
      </w:r>
      <w:r>
        <w:rPr>
          <w:rFonts w:ascii="Nirmala UI" w:hAnsi="Nirmala UI" w:eastAsia="Nirmala UI"/>
          <w:b/>
          <w:i w:val="0"/>
          <w:color w:val="000000"/>
          <w:sz w:val="28"/>
        </w:rPr>
        <w:t>பலன் கள்</w:t>
      </w:r>
      <w:r>
        <w:rPr>
          <w:rFonts w:ascii="Times New Roman" w:hAnsi="Times New Roman" w:eastAsia="Times New Roman"/>
          <w:b/>
          <w:i w:val="0"/>
          <w:color w:val="000000"/>
          <w:sz w:val="28"/>
        </w:rPr>
        <w:t xml:space="preserve">  (</w:t>
      </w:r>
      <w:r>
        <w:rPr>
          <w:rFonts w:ascii="Nirmala UI" w:hAnsi="Nirmala UI" w:eastAsia="Nirmala UI"/>
          <w:b/>
          <w:i w:val="0"/>
          <w:color w:val="000000"/>
          <w:sz w:val="28"/>
        </w:rPr>
        <w:t>லக்ன</w:t>
      </w:r>
      <w:r>
        <w:rPr>
          <w:rFonts w:ascii="Nirmala UI" w:hAnsi="Nirmala UI" w:eastAsia="Nirmala UI"/>
          <w:b/>
          <w:i w:val="0"/>
          <w:color w:val="000000"/>
          <w:sz w:val="28"/>
        </w:rPr>
        <w:t>�ட்�</w:t>
      </w:r>
      <w:r>
        <w:rPr>
          <w:rFonts w:ascii="Nirmala UI" w:hAnsi="Nirmala UI" w:eastAsia="Nirmala UI"/>
          <w:b/>
          <w:i w:val="0"/>
          <w:color w:val="000000"/>
          <w:sz w:val="28"/>
        </w:rPr>
        <w:t>உரிைமயாளர்களால்</w:t>
      </w:r>
      <w:r>
        <w:rPr>
          <w:rFonts w:ascii="Nirmala UI" w:hAnsi="Nirmala UI" w:eastAsia="Nirmala UI"/>
          <w:b/>
          <w:i w:val="0"/>
          <w:color w:val="000000"/>
          <w:sz w:val="28"/>
        </w:rPr>
        <w:t>ஏற்ப�ம்</w:t>
      </w:r>
      <w:r>
        <w:rPr>
          <w:rFonts w:ascii="Nirmala UI" w:hAnsi="Nirmala UI" w:eastAsia="Nirmala UI"/>
          <w:b/>
          <w:i w:val="0"/>
          <w:color w:val="000000"/>
          <w:sz w:val="28"/>
        </w:rPr>
        <w:t>நன் ைம</w:t>
      </w:r>
      <w:r>
        <w:rPr>
          <w:rFonts w:ascii="Nirmala UI" w:hAnsi="Nirmala UI" w:eastAsia="Nirmala UI"/>
          <w:b/>
          <w:i w:val="0"/>
          <w:color w:val="000000"/>
          <w:sz w:val="28"/>
        </w:rPr>
        <w:t>�ைமகள்</w:t>
      </w:r>
      <w:r>
        <w:rPr>
          <w:rFonts w:ascii="Times New Roman" w:hAnsi="Times New Roman" w:eastAsia="Times New Roman"/>
          <w:b/>
          <w:i w:val="0"/>
          <w:color w:val="000000"/>
          <w:sz w:val="28"/>
        </w:rPr>
        <w:t xml:space="preserve"> )</w:t>
      </w:r>
    </w:p>
    <w:p>
      <w:pPr>
        <w:autoSpaceDN w:val="0"/>
        <w:autoSpaceDE w:val="0"/>
        <w:widowControl/>
        <w:spacing w:line="245" w:lineRule="auto" w:before="542" w:after="0"/>
        <w:ind w:left="170" w:right="1584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�றப்�</w:t>
      </w:r>
      <w:r>
        <w:rPr>
          <w:rFonts w:ascii="Nirmala UI" w:hAnsi="Nirmala UI" w:eastAsia="Nirmala UI"/>
          <w:b/>
          <w:i w:val="0"/>
          <w:color w:val="000000"/>
          <w:sz w:val="24"/>
        </w:rPr>
        <w:t>இரா�</w:t>
      </w:r>
      <w:r>
        <w:rPr>
          <w:rFonts w:ascii="Nirmala UI" w:hAnsi="Nirmala UI" w:eastAsia="Nirmala UI"/>
          <w:b/>
          <w:i w:val="0"/>
          <w:color w:val="000000"/>
          <w:sz w:val="24"/>
        </w:rPr>
        <w:t>பாவா�ப�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(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�ட்�ன்</w:t>
      </w:r>
      <w:r>
        <w:rPr>
          <w:rFonts w:ascii="Nirmala UI" w:hAnsi="Nirmala UI" w:eastAsia="Nirmala UI"/>
          <w:b/>
          <w:i w:val="0"/>
          <w:color w:val="000000"/>
          <w:sz w:val="24"/>
        </w:rPr>
        <w:t>உரிைமயாளர்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) :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�ங்கள்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(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நில�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)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�றப்�</w:t>
      </w:r>
      <w:r>
        <w:rPr>
          <w:rFonts w:ascii="Nirmala UI" w:hAnsi="Nirmala UI" w:eastAsia="Nirmala UI"/>
          <w:b/>
          <w:i w:val="0"/>
          <w:color w:val="000000"/>
          <w:sz w:val="24"/>
        </w:rPr>
        <w:t>லக்ன</w:t>
      </w:r>
      <w:r>
        <w:rPr>
          <w:rFonts w:ascii="Nirmala UI" w:hAnsi="Nirmala UI" w:eastAsia="Nirmala UI"/>
          <w:b/>
          <w:i w:val="0"/>
          <w:color w:val="000000"/>
          <w:sz w:val="24"/>
        </w:rPr>
        <w:t>பாவா�ப�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(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�ட்�ன்</w:t>
      </w:r>
      <w:r>
        <w:rPr>
          <w:rFonts w:ascii="Nirmala UI" w:hAnsi="Nirmala UI" w:eastAsia="Nirmala UI"/>
          <w:b/>
          <w:i w:val="0"/>
          <w:color w:val="000000"/>
          <w:sz w:val="24"/>
        </w:rPr>
        <w:t>உரிைமயாளர்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) :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ெசவ்வாய்</w:t>
      </w:r>
    </w:p>
    <w:p>
      <w:pPr>
        <w:autoSpaceDN w:val="0"/>
        <w:autoSpaceDE w:val="0"/>
        <w:widowControl/>
        <w:spacing w:line="245" w:lineRule="auto" w:before="266" w:after="0"/>
        <w:ind w:left="170" w:right="288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�தலாம்</w:t>
      </w:r>
      <w:r>
        <w:rPr>
          <w:rFonts w:ascii="Nirmala UI" w:hAnsi="Nirmala UI" w:eastAsia="Nirmala UI"/>
          <w:b/>
          <w:i w:val="0"/>
          <w:color w:val="000000"/>
          <w:sz w:val="24"/>
        </w:rPr>
        <w:t>��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</w:t>
      </w:r>
      <w:r>
        <w:rPr>
          <w:rFonts w:ascii="Nirmala UI" w:hAnsi="Nirmala UI" w:eastAsia="Nirmala UI"/>
          <w:b/>
          <w:i w:val="0"/>
          <w:color w:val="000000"/>
          <w:sz w:val="24"/>
        </w:rPr>
        <w:t>இ�</w:t>
      </w:r>
      <w:r>
        <w:rPr>
          <w:rFonts w:ascii="Nirmala UI" w:hAnsi="Nirmala UI" w:eastAsia="Nirmala UI"/>
          <w:b/>
          <w:i w:val="0"/>
          <w:color w:val="000000"/>
          <w:sz w:val="24"/>
        </w:rPr>
        <w:t>வாழ்ைக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/>
          <w:i w:val="0"/>
          <w:color w:val="000000"/>
          <w:sz w:val="24"/>
        </w:rPr>
        <w:t>ஆ�ள்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, </w:t>
      </w:r>
      <w:r>
        <w:rPr>
          <w:rFonts w:ascii="Nirmala UI" w:hAnsi="Nirmala UI" w:eastAsia="Nirmala UI"/>
          <w:b/>
          <w:i w:val="0"/>
          <w:color w:val="000000"/>
          <w:sz w:val="24"/>
        </w:rPr>
        <w:t>உடல்</w:t>
      </w:r>
      <w:r>
        <w:rPr>
          <w:rFonts w:ascii="Nirmala UI" w:hAnsi="Nirmala UI" w:eastAsia="Nirmala UI"/>
          <w:b/>
          <w:i w:val="0"/>
          <w:color w:val="000000"/>
          <w:sz w:val="24"/>
        </w:rPr>
        <w:t>வா�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வா�ம்</w:t>
      </w:r>
      <w:r>
        <w:rPr>
          <w:rFonts w:ascii="Nirmala UI" w:hAnsi="Nirmala UI" w:eastAsia="Nirmala UI"/>
          <w:b/>
          <w:i w:val="0"/>
          <w:color w:val="000000"/>
          <w:sz w:val="24"/>
        </w:rPr>
        <w:t>இடத்�ல்</w:t>
      </w:r>
      <w:r>
        <w:rPr>
          <w:rFonts w:ascii="Nirmala UI" w:hAnsi="Nirmala UI" w:eastAsia="Nirmala UI"/>
          <w:b/>
          <w:i w:val="0"/>
          <w:color w:val="000000"/>
          <w:sz w:val="24"/>
        </w:rPr>
        <w:t xml:space="preserve">மரியாைத </w:t>
      </w:r>
      <w:r>
        <w:rPr>
          <w:rFonts w:ascii="Nirmala UI" w:hAnsi="Nirmala UI" w:eastAsia="Nirmala UI"/>
          <w:b/>
          <w:i w:val="0"/>
          <w:color w:val="000000"/>
          <w:sz w:val="24"/>
        </w:rPr>
        <w:t>ஆ�யைவ</w:t>
      </w:r>
      <w:r>
        <w:rPr>
          <w:rFonts w:ascii="Nirmala UI" w:hAnsi="Nirmala UI" w:eastAsia="Nirmala UI"/>
          <w:b/>
          <w:i w:val="0"/>
          <w:color w:val="000000"/>
          <w:sz w:val="24"/>
        </w:rPr>
        <w:t>��த்த</w:t>
      </w:r>
      <w:r>
        <w:rPr>
          <w:rFonts w:ascii="Nirmala UI" w:hAnsi="Nirmala UI" w:eastAsia="Nirmala UI"/>
          <w:b/>
          <w:i w:val="0"/>
          <w:color w:val="000000"/>
          <w:sz w:val="24"/>
        </w:rPr>
        <w:t>ஒ�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�ன் ேனாட்டம்</w:t>
      </w:r>
      <w:r>
        <w:rPr>
          <w:rFonts w:ascii="Nirmala UI" w:hAnsi="Nirmala UI" w:eastAsia="Nirmala UI"/>
          <w:b/>
          <w:i w:val="0"/>
          <w:color w:val="000000"/>
          <w:sz w:val="24"/>
        </w:rPr>
        <w:t>த�ம்</w:t>
      </w:r>
    </w:p>
    <w:p>
      <w:pPr>
        <w:autoSpaceDN w:val="0"/>
        <w:autoSpaceDE w:val="0"/>
        <w:widowControl/>
        <w:spacing w:line="245" w:lineRule="auto" w:before="266" w:after="0"/>
        <w:ind w:left="170" w:right="144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லக்னா�ப�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6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இடத்�ல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இ�க்�ம்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அைமப்�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ெகாண் டவ�க்�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எப்ேபா�ம்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பைகவர்களின்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ெதால்ைல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உண் 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இவர்கள்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ெபா�வாக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நல்ல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�ணம்</w:t>
      </w:r>
      <w:r>
        <w:br/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ெகாண் டவர்கள்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தாய்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�லம்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வச�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வாய்ப்�கைள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ேத�க்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ெகாள்பவர்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தாய்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மாமனின்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உத��ம்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இவ�க்�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உண் 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மா�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கன்�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ைவத்�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வாழ்பவர்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இ�ப்��ம்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லக்னா�ப�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6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இடத்�ல்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இ�ப்ப�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அவ்வள�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நல்ல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பலன்கைள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உண் டாக்கா�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5" w:lineRule="auto" w:before="266" w:after="0"/>
        <w:ind w:left="170" w:right="720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இரண் டாம்</w:t>
      </w:r>
      <w:r>
        <w:rPr>
          <w:rFonts w:ascii="Nirmala UI" w:hAnsi="Nirmala UI" w:eastAsia="Nirmala UI"/>
          <w:b/>
          <w:i w:val="0"/>
          <w:color w:val="000000"/>
          <w:sz w:val="24"/>
        </w:rPr>
        <w:t>��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</w:t>
      </w:r>
      <w:r>
        <w:rPr>
          <w:rFonts w:ascii="Nirmala UI" w:hAnsi="Nirmala UI" w:eastAsia="Nirmala UI"/>
          <w:b/>
          <w:i w:val="0"/>
          <w:color w:val="000000"/>
          <w:sz w:val="24"/>
        </w:rPr>
        <w:t>இ�</w:t>
      </w:r>
      <w:r>
        <w:rPr>
          <w:rFonts w:ascii="Nirmala UI" w:hAnsi="Nirmala UI" w:eastAsia="Nirmala UI"/>
          <w:b/>
          <w:i w:val="0"/>
          <w:color w:val="000000"/>
          <w:sz w:val="24"/>
        </w:rPr>
        <w:t>ெசல்வம்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/>
          <w:i w:val="0"/>
          <w:color w:val="000000"/>
          <w:sz w:val="24"/>
        </w:rPr>
        <w:t>வ�வாய்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/>
          <w:i w:val="0"/>
          <w:color w:val="000000"/>
          <w:sz w:val="24"/>
        </w:rPr>
        <w:t>ெச�ைம</w:t>
      </w:r>
      <w:r>
        <w:rPr>
          <w:rFonts w:ascii="Nirmala UI" w:hAnsi="Nirmala UI" w:eastAsia="Nirmala UI"/>
          <w:b/>
          <w:i w:val="0"/>
          <w:color w:val="000000"/>
          <w:sz w:val="24"/>
        </w:rPr>
        <w:t>ஆ�யைவ</w:t>
      </w:r>
      <w:r>
        <w:rPr>
          <w:rFonts w:ascii="Nirmala UI" w:hAnsi="Nirmala UI" w:eastAsia="Nirmala UI"/>
          <w:b/>
          <w:i w:val="0"/>
          <w:color w:val="000000"/>
          <w:sz w:val="24"/>
        </w:rPr>
        <w:t>��த்த</w:t>
      </w:r>
      <w:r>
        <w:rPr>
          <w:rFonts w:ascii="Nirmala UI" w:hAnsi="Nirmala UI" w:eastAsia="Nirmala UI"/>
          <w:b/>
          <w:i w:val="0"/>
          <w:color w:val="000000"/>
          <w:sz w:val="24"/>
        </w:rPr>
        <w:t>ஒ�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�ன் ேனாட்டம்</w:t>
      </w:r>
      <w:r>
        <w:rPr>
          <w:rFonts w:ascii="Nirmala UI" w:hAnsi="Nirmala UI" w:eastAsia="Nirmala UI"/>
          <w:b/>
          <w:i w:val="0"/>
          <w:color w:val="000000"/>
          <w:sz w:val="24"/>
        </w:rPr>
        <w:t>த�ம்</w:t>
      </w:r>
    </w:p>
    <w:p>
      <w:pPr>
        <w:autoSpaceDN w:val="0"/>
        <w:autoSpaceDE w:val="0"/>
        <w:widowControl/>
        <w:spacing w:line="245" w:lineRule="auto" w:before="266" w:after="0"/>
        <w:ind w:left="170" w:right="432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ரிஷபம்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2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இடமாக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வ�மானால்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உழ�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ெசய்வ�ல்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ஈ�பா�ம்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இரத்�னங்கள்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வாங்�வ�ல்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��ப்பம்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உள்ளவராக�ம்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இ�ப்பார்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5" w:lineRule="auto" w:before="266" w:after="0"/>
        <w:ind w:left="170" w:right="144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லக்னத்�ற்�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அ�த்த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�டான�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இரண் டாவ�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லக்ன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ரா�யா�ற�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சாதகரின்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 xml:space="preserve">லக்ன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இரண் டாம்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Rishabam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அந்த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�ட்�ற்கான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உரிைம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ெவள்ளி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(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�க்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).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 xml:space="preserve">அந்த </w:t>
      </w:r>
      <w:r>
        <w:br/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ரா�க்�ரிய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அ�ப�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5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இட���ந்தால்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ெசல�கைள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மட்�ம்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ெசய்பவர்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சற்�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�ய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�ந்தைனகைள�ம்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�ய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ெசயல்கைள�ம்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ெசய்ய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�ணிந்தவர்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5" w:lineRule="auto" w:before="536" w:after="0"/>
        <w:ind w:left="170" w:right="288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�ன் றாம்</w:t>
      </w:r>
      <w:r>
        <w:rPr>
          <w:rFonts w:ascii="Nirmala UI" w:hAnsi="Nirmala UI" w:eastAsia="Nirmala UI"/>
          <w:b/>
          <w:i w:val="0"/>
          <w:color w:val="000000"/>
          <w:sz w:val="24"/>
        </w:rPr>
        <w:t>��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</w:t>
      </w:r>
      <w:r>
        <w:rPr>
          <w:rFonts w:ascii="Nirmala UI" w:hAnsi="Nirmala UI" w:eastAsia="Nirmala UI"/>
          <w:b/>
          <w:i w:val="0"/>
          <w:color w:val="000000"/>
          <w:sz w:val="24"/>
        </w:rPr>
        <w:t>இ�</w:t>
      </w:r>
      <w:r>
        <w:rPr>
          <w:rFonts w:ascii="Nirmala UI" w:hAnsi="Nirmala UI" w:eastAsia="Nirmala UI"/>
          <w:b/>
          <w:i w:val="0"/>
          <w:color w:val="000000"/>
          <w:sz w:val="24"/>
        </w:rPr>
        <w:t>மன</w:t>
      </w:r>
      <w:r>
        <w:rPr>
          <w:rFonts w:ascii="Nirmala UI" w:hAnsi="Nirmala UI" w:eastAsia="Nirmala UI"/>
          <w:b/>
          <w:i w:val="0"/>
          <w:color w:val="000000"/>
          <w:sz w:val="24"/>
        </w:rPr>
        <w:t>வ�ைம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/>
          <w:i w:val="0"/>
          <w:color w:val="000000"/>
          <w:sz w:val="24"/>
        </w:rPr>
        <w:t>உடன்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�றந்ேதார்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/>
          <w:i w:val="0"/>
          <w:color w:val="000000"/>
          <w:sz w:val="24"/>
        </w:rPr>
        <w:t>ேவைலகாரர்</w:t>
      </w:r>
      <w:r>
        <w:rPr>
          <w:rFonts w:ascii="Nirmala UI" w:hAnsi="Nirmala UI" w:eastAsia="Nirmala UI"/>
          <w:b/>
          <w:i w:val="0"/>
          <w:color w:val="000000"/>
          <w:sz w:val="24"/>
        </w:rPr>
        <w:t>ஆ�யைவ</w:t>
      </w:r>
      <w:r>
        <w:rPr>
          <w:rFonts w:ascii="Nirmala UI" w:hAnsi="Nirmala UI" w:eastAsia="Nirmala UI"/>
          <w:b/>
          <w:i w:val="0"/>
          <w:color w:val="000000"/>
          <w:sz w:val="24"/>
        </w:rPr>
        <w:t>��த்த</w:t>
      </w:r>
      <w:r>
        <w:rPr>
          <w:rFonts w:ascii="Nirmala UI" w:hAnsi="Nirmala UI" w:eastAsia="Nirmala UI"/>
          <w:b/>
          <w:i w:val="0"/>
          <w:color w:val="000000"/>
          <w:sz w:val="24"/>
        </w:rPr>
        <w:t>ஒ�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�ன் ேனாட்டம்</w:t>
      </w:r>
      <w:r>
        <w:rPr>
          <w:rFonts w:ascii="Nirmala UI" w:hAnsi="Nirmala UI" w:eastAsia="Nirmala UI"/>
          <w:b/>
          <w:i w:val="0"/>
          <w:color w:val="000000"/>
          <w:sz w:val="24"/>
        </w:rPr>
        <w:t>த�ம்</w:t>
      </w:r>
    </w:p>
    <w:p>
      <w:pPr>
        <w:autoSpaceDN w:val="0"/>
        <w:autoSpaceDE w:val="0"/>
        <w:widowControl/>
        <w:spacing w:line="245" w:lineRule="auto" w:before="266" w:after="0"/>
        <w:ind w:left="170" w:right="144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��னம்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3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இரா�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�டாக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இ�ப்பதால்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வண் 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வாய்ப்�க�டன்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வாழ்பவர்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எ�ர்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பா�னரிடத்�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பண் பாக�ம்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நட்பாக�ம்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நடப்பவர்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அரசர்களின்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நட்�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உைடயவர்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5" w:lineRule="auto" w:before="264" w:after="0"/>
        <w:ind w:left="170" w:right="288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லக்னத்�ற்�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�ன் றாவ�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�டான�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�ன் றாவ�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லக்ன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ரா�யா�ற�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சாதகரின்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லக்ன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�ன் றாம்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Mithunam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அந்த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�ட்�ற்கான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உரிைம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அ�வன்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 (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�த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). 3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உைடயவன்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 5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இடத்���ந்தால்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உற�னர்கள்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எண் ணிக்ைக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 xml:space="preserve">��தலாக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வாழ்�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��வ�ம்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இ�க்�ம்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தன்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நலம்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காக்�ம்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தன்ைம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ெகாண் டவர்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 xml:space="preserve">ம�ழ்வான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வாழ்�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வாழ்பவர்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�ற�க்காக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உத�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ெசய்பவர்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;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அழ�ய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உடல்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வா�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உைடயவர்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நீ ண் ட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ஆ�ள்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ெகாண் டவர்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5" w:lineRule="auto" w:before="266" w:after="0"/>
        <w:ind w:left="170" w:right="1152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நான் காம்</w:t>
      </w:r>
      <w:r>
        <w:rPr>
          <w:rFonts w:ascii="Nirmala UI" w:hAnsi="Nirmala UI" w:eastAsia="Nirmala UI"/>
          <w:b/>
          <w:i w:val="0"/>
          <w:color w:val="000000"/>
          <w:sz w:val="24"/>
        </w:rPr>
        <w:t>��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</w:t>
      </w:r>
      <w:r>
        <w:rPr>
          <w:rFonts w:ascii="Nirmala UI" w:hAnsi="Nirmala UI" w:eastAsia="Nirmala UI"/>
          <w:b/>
          <w:i w:val="0"/>
          <w:color w:val="000000"/>
          <w:sz w:val="24"/>
        </w:rPr>
        <w:t>இ�</w:t>
      </w:r>
      <w:r>
        <w:rPr>
          <w:rFonts w:ascii="Nirmala UI" w:hAnsi="Nirmala UI" w:eastAsia="Nirmala UI"/>
          <w:b/>
          <w:i w:val="0"/>
          <w:color w:val="000000"/>
          <w:sz w:val="24"/>
        </w:rPr>
        <w:t>��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வண் 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/>
          <w:i w:val="0"/>
          <w:color w:val="000000"/>
          <w:sz w:val="24"/>
        </w:rPr>
        <w:t>ம�ழ்�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/>
          <w:i w:val="0"/>
          <w:color w:val="000000"/>
          <w:sz w:val="24"/>
        </w:rPr>
        <w:t>தாய்</w:t>
      </w:r>
      <w:r>
        <w:rPr>
          <w:rFonts w:ascii="Nirmala UI" w:hAnsi="Nirmala UI" w:eastAsia="Nirmala UI"/>
          <w:b/>
          <w:i w:val="0"/>
          <w:color w:val="000000"/>
          <w:sz w:val="24"/>
        </w:rPr>
        <w:t>வ�</w:t>
      </w:r>
      <w:r>
        <w:rPr>
          <w:rFonts w:ascii="Nirmala UI" w:hAnsi="Nirmala UI" w:eastAsia="Nirmala UI"/>
          <w:b/>
          <w:i w:val="0"/>
          <w:color w:val="000000"/>
          <w:sz w:val="24"/>
        </w:rPr>
        <w:t>உற�கள்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, </w:t>
      </w:r>
      <w:r>
        <w:rPr>
          <w:rFonts w:ascii="Nirmala UI" w:hAnsi="Nirmala UI" w:eastAsia="Nirmala UI"/>
          <w:b/>
          <w:i w:val="0"/>
          <w:color w:val="000000"/>
          <w:sz w:val="24"/>
        </w:rPr>
        <w:t>ெசல்வம்</w:t>
      </w:r>
      <w:r>
        <w:rPr>
          <w:rFonts w:ascii="Nirmala UI" w:hAnsi="Nirmala UI" w:eastAsia="Nirmala UI"/>
          <w:b/>
          <w:i w:val="0"/>
          <w:color w:val="000000"/>
          <w:sz w:val="24"/>
        </w:rPr>
        <w:t>ஆ�யைவ</w:t>
      </w:r>
      <w:r>
        <w:rPr>
          <w:rFonts w:ascii="Nirmala UI" w:hAnsi="Nirmala UI" w:eastAsia="Nirmala UI"/>
          <w:b/>
          <w:i w:val="0"/>
          <w:color w:val="000000"/>
          <w:sz w:val="24"/>
        </w:rPr>
        <w:t>��த்த</w:t>
      </w:r>
      <w:r>
        <w:rPr>
          <w:rFonts w:ascii="Nirmala UI" w:hAnsi="Nirmala UI" w:eastAsia="Nirmala UI"/>
          <w:b/>
          <w:i w:val="0"/>
          <w:color w:val="000000"/>
          <w:sz w:val="24"/>
        </w:rPr>
        <w:t>ஒ�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�ன் ேனாட்டம்</w:t>
      </w:r>
      <w:r>
        <w:rPr>
          <w:rFonts w:ascii="Nirmala UI" w:hAnsi="Nirmala UI" w:eastAsia="Nirmala UI"/>
          <w:b/>
          <w:i w:val="0"/>
          <w:color w:val="000000"/>
          <w:sz w:val="24"/>
        </w:rPr>
        <w:t>த�ம்</w:t>
      </w:r>
    </w:p>
    <w:p>
      <w:pPr>
        <w:autoSpaceDN w:val="0"/>
        <w:autoSpaceDE w:val="0"/>
        <w:widowControl/>
        <w:spacing w:line="245" w:lineRule="auto" w:before="266" w:after="0"/>
        <w:ind w:left="170" w:right="432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4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கடகமானால்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அழகான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உடல்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மற்�ம்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அைமப்�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கைலகளின்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ஈ�பா�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ெகாண் டவர்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அைனத்�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வைக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ெசல்வ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ெச�ப்�க�ம்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�ைடக்�ம்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5" w:lineRule="auto" w:before="266" w:after="0"/>
        <w:ind w:left="170" w:right="576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லக்னத்�ற்�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நான்காவ�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�டான�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நான்காவ�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லக்ன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ரா�யா�ற�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சாதகரின்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லக்ன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நான்காம்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Kadakam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அந்த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�ட்�ற்கான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உரிைம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�ங்கள்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(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நில�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). 4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இடத்�ல்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இ�ந்தால்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ெசல்வத்�ல்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அரச�க்�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ஒப்பாவான்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�ள்ைளகள்</w:t>
      </w:r>
    </w:p>
    <w:p>
      <w:pPr>
        <w:autoSpaceDN w:val="0"/>
        <w:tabs>
          <w:tab w:pos="10440" w:val="left"/>
        </w:tabs>
        <w:autoSpaceDE w:val="0"/>
        <w:widowControl/>
        <w:spacing w:line="233" w:lineRule="auto" w:before="244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about:blank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15/29</w:t>
      </w:r>
    </w:p>
    <w:p>
      <w:pPr>
        <w:sectPr>
          <w:pgSz w:w="11899" w:h="16838"/>
          <w:pgMar w:top="148" w:right="510" w:bottom="152" w:left="530" w:header="720" w:footer="720" w:gutter="0"/>
          <w:cols w:space="720" w:num="1" w:equalWidth="0"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</w:cols>
          <w:docGrid w:linePitch="360"/>
        </w:sectPr>
      </w:pPr>
    </w:p>
    <w:p>
      <w:pPr>
        <w:autoSpaceDN w:val="0"/>
        <w:autoSpaceDE w:val="0"/>
        <w:widowControl/>
        <w:spacing w:line="148" w:lineRule="exact" w:before="0" w:after="0"/>
        <w:ind w:left="0" w:right="0"/>
      </w:pPr>
    </w:p>
    <w:p>
      <w:pPr>
        <w:autoSpaceDN w:val="0"/>
        <w:tabs>
          <w:tab w:pos="5918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6/20/23, 5:50 PM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about:blank</w:t>
      </w:r>
    </w:p>
    <w:p>
      <w:pPr>
        <w:autoSpaceDN w:val="0"/>
        <w:autoSpaceDE w:val="0"/>
        <w:widowControl/>
        <w:spacing w:line="240" w:lineRule="auto" w:before="102" w:after="0"/>
        <w:ind w:left="170" w:right="0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�றப்பானவர்களாக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�ளங்�ம்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தம்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மக்களால்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பாராட்டப்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ெபற்றவன்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.</w:t>
      </w:r>
    </w:p>
    <w:p>
      <w:pPr>
        <w:autoSpaceDN w:val="0"/>
        <w:autoSpaceDE w:val="0"/>
        <w:widowControl/>
        <w:spacing w:line="245" w:lineRule="auto" w:before="266" w:after="0"/>
        <w:ind w:left="170" w:right="432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ஐந்தாம்</w:t>
      </w:r>
      <w:r>
        <w:rPr>
          <w:rFonts w:ascii="Nirmala UI" w:hAnsi="Nirmala UI" w:eastAsia="Nirmala UI"/>
          <w:b/>
          <w:i w:val="0"/>
          <w:color w:val="000000"/>
          <w:sz w:val="24"/>
        </w:rPr>
        <w:t>��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</w:t>
      </w:r>
      <w:r>
        <w:rPr>
          <w:rFonts w:ascii="Nirmala UI" w:hAnsi="Nirmala UI" w:eastAsia="Nirmala UI"/>
          <w:b/>
          <w:i w:val="0"/>
          <w:color w:val="000000"/>
          <w:sz w:val="24"/>
        </w:rPr>
        <w:t>இ�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�ழந்ைத</w:t>
      </w:r>
      <w:r>
        <w:rPr>
          <w:rFonts w:ascii="Nirmala UI" w:hAnsi="Nirmala UI" w:eastAsia="Nirmala UI"/>
          <w:b/>
          <w:i w:val="0"/>
          <w:color w:val="000000"/>
          <w:sz w:val="24"/>
        </w:rPr>
        <w:t>ெசல்வம்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/>
          <w:i w:val="0"/>
          <w:color w:val="000000"/>
          <w:sz w:val="24"/>
        </w:rPr>
        <w:t>அ�வாற்றல்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/>
          <w:i w:val="0"/>
          <w:color w:val="000000"/>
          <w:sz w:val="24"/>
        </w:rPr>
        <w:t>கல்�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/>
          <w:i w:val="0"/>
          <w:color w:val="000000"/>
          <w:sz w:val="24"/>
        </w:rPr>
        <w:t>நட்�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�றைமகள்</w:t>
      </w:r>
      <w:r>
        <w:rPr>
          <w:rFonts w:ascii="Nirmala UI" w:hAnsi="Nirmala UI" w:eastAsia="Nirmala UI"/>
          <w:b/>
          <w:i w:val="0"/>
          <w:color w:val="000000"/>
          <w:sz w:val="24"/>
        </w:rPr>
        <w:t>ஆ�யைவ</w:t>
      </w:r>
      <w:r>
        <w:rPr>
          <w:rFonts w:ascii="Nirmala UI" w:hAnsi="Nirmala UI" w:eastAsia="Nirmala UI"/>
          <w:b/>
          <w:i w:val="0"/>
          <w:color w:val="000000"/>
          <w:sz w:val="24"/>
        </w:rPr>
        <w:t>��த்த</w:t>
      </w:r>
      <w:r>
        <w:rPr>
          <w:rFonts w:ascii="Nirmala UI" w:hAnsi="Nirmala UI" w:eastAsia="Nirmala UI"/>
          <w:b/>
          <w:i w:val="0"/>
          <w:color w:val="000000"/>
          <w:sz w:val="24"/>
        </w:rPr>
        <w:t>ஒ�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�ன் ேனாட்டம்</w:t>
      </w:r>
      <w:r>
        <w:rPr>
          <w:rFonts w:ascii="Nirmala UI" w:hAnsi="Nirmala UI" w:eastAsia="Nirmala UI"/>
          <w:b/>
          <w:i w:val="0"/>
          <w:color w:val="000000"/>
          <w:sz w:val="24"/>
        </w:rPr>
        <w:t>த�ம்</w:t>
      </w:r>
    </w:p>
    <w:p>
      <w:pPr>
        <w:autoSpaceDN w:val="0"/>
        <w:autoSpaceDE w:val="0"/>
        <w:widowControl/>
        <w:spacing w:line="245" w:lineRule="auto" w:before="266" w:after="0"/>
        <w:ind w:left="170" w:right="144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ஐந்தாம்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இடம்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�ம்மம்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என் றால்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ெகா�ய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நிைல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ெகாண் 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�ண் ப�ல்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ஆர்வம்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ேநர்ைமயற்ற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ேபாக்�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எப்ேபா�ம்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ேவற்�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நா�க�க்�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ேபாதல்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ஆ�ய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�ணங்கைள�ைடய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�ள்ைளகேள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�றப்பார்கள்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5" w:lineRule="auto" w:before="266" w:after="0"/>
        <w:ind w:left="170" w:right="432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லக்னத்�ற்�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ஐந்தாம்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�டான�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ஐந்தாம்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லக்ன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ரா�யா�ற�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சாதகரின்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 xml:space="preserve">லக்ன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ஐந்தாம்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Simmam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அந்த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�ட்�ற்கான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உரிைம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ஞா��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5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ற்�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உைடயவன்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நான்காம்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இடத்�ல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இ�ந்தால்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தந்ைதக்�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அன் பன்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;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ெபரிேயார்களிடம்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ஈ�பா�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�ணி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ஆைட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�ற்பைன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இைடத்தரகர்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மண் 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நடத்தல்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ஆ�ய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ெதா��ல்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இந்தப்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�ள்ைள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ஈ�ப�வான்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.</w:t>
      </w:r>
    </w:p>
    <w:p>
      <w:pPr>
        <w:autoSpaceDN w:val="0"/>
        <w:autoSpaceDE w:val="0"/>
        <w:widowControl/>
        <w:spacing w:line="245" w:lineRule="auto" w:before="266" w:after="0"/>
        <w:ind w:left="170" w:right="720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ஆறாம்</w:t>
      </w:r>
      <w:r>
        <w:rPr>
          <w:rFonts w:ascii="Nirmala UI" w:hAnsi="Nirmala UI" w:eastAsia="Nirmala UI"/>
          <w:b/>
          <w:i w:val="0"/>
          <w:color w:val="000000"/>
          <w:sz w:val="24"/>
        </w:rPr>
        <w:t>��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</w:t>
      </w:r>
      <w:r>
        <w:rPr>
          <w:rFonts w:ascii="Nirmala UI" w:hAnsi="Nirmala UI" w:eastAsia="Nirmala UI"/>
          <w:b/>
          <w:i w:val="0"/>
          <w:color w:val="000000"/>
          <w:sz w:val="24"/>
        </w:rPr>
        <w:t>இ�</w:t>
      </w:r>
      <w:r>
        <w:rPr>
          <w:rFonts w:ascii="Nirmala UI" w:hAnsi="Nirmala UI" w:eastAsia="Nirmala UI"/>
          <w:b/>
          <w:i w:val="0"/>
          <w:color w:val="000000"/>
          <w:sz w:val="24"/>
        </w:rPr>
        <w:t>எ�ரி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/>
          <w:i w:val="0"/>
          <w:color w:val="000000"/>
          <w:sz w:val="24"/>
        </w:rPr>
        <w:t>ேநாய்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/>
          <w:i w:val="0"/>
          <w:color w:val="000000"/>
          <w:sz w:val="24"/>
        </w:rPr>
        <w:t>ேநாக்கா�கள்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, </w:t>
      </w:r>
      <w:r>
        <w:rPr>
          <w:rFonts w:ascii="Nirmala UI" w:hAnsi="Nirmala UI" w:eastAsia="Nirmala UI"/>
          <w:b/>
          <w:i w:val="0"/>
          <w:color w:val="000000"/>
          <w:sz w:val="24"/>
        </w:rPr>
        <w:t>இடரல் கள்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, </w:t>
      </w:r>
      <w:r>
        <w:rPr>
          <w:rFonts w:ascii="Nirmala UI" w:hAnsi="Nirmala UI" w:eastAsia="Nirmala UI"/>
          <w:b/>
          <w:i w:val="0"/>
          <w:color w:val="000000"/>
          <w:sz w:val="24"/>
        </w:rPr>
        <w:t>சட்ட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�க்கல் கள்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,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�ற்ற</w:t>
      </w:r>
      <w:r>
        <w:rPr>
          <w:rFonts w:ascii="Nirmala UI" w:hAnsi="Nirmala UI" w:eastAsia="Nirmala UI"/>
          <w:b/>
          <w:i w:val="0"/>
          <w:color w:val="000000"/>
          <w:sz w:val="24"/>
        </w:rPr>
        <w:t>ெசயல் கள்</w:t>
      </w:r>
      <w:r>
        <w:rPr>
          <w:rFonts w:ascii="Nirmala UI" w:hAnsi="Nirmala UI" w:eastAsia="Nirmala UI"/>
          <w:b/>
          <w:i w:val="0"/>
          <w:color w:val="000000"/>
          <w:sz w:val="24"/>
        </w:rPr>
        <w:t>ஆ�யைவ</w:t>
      </w:r>
      <w:r>
        <w:rPr>
          <w:rFonts w:ascii="Nirmala UI" w:hAnsi="Nirmala UI" w:eastAsia="Nirmala UI"/>
          <w:b/>
          <w:i w:val="0"/>
          <w:color w:val="000000"/>
          <w:sz w:val="24"/>
        </w:rPr>
        <w:t>��த்த</w:t>
      </w:r>
      <w:r>
        <w:rPr>
          <w:rFonts w:ascii="Nirmala UI" w:hAnsi="Nirmala UI" w:eastAsia="Nirmala UI"/>
          <w:b/>
          <w:i w:val="0"/>
          <w:color w:val="000000"/>
          <w:sz w:val="24"/>
        </w:rPr>
        <w:t>ஒ�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�ன் ேனாட்டம்</w:t>
      </w:r>
      <w:r>
        <w:rPr>
          <w:rFonts w:ascii="Nirmala UI" w:hAnsi="Nirmala UI" w:eastAsia="Nirmala UI"/>
          <w:b/>
          <w:i w:val="0"/>
          <w:color w:val="000000"/>
          <w:sz w:val="24"/>
        </w:rPr>
        <w:t>த�ம்</w:t>
      </w:r>
    </w:p>
    <w:p>
      <w:pPr>
        <w:autoSpaceDN w:val="0"/>
        <w:autoSpaceDE w:val="0"/>
        <w:widowControl/>
        <w:spacing w:line="245" w:lineRule="auto" w:before="266" w:after="0"/>
        <w:ind w:left="170" w:right="144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கன்னி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ஆறாம்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இடமானால்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சாதகன்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ஆன் �க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வா�களிடம்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ஈ�பா�</w:t>
      </w:r>
      <w:r>
        <w:br/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ெகாள்வ�ல்ைல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மாறாக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அவற்�ல்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ெவ�ப்�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ெகாள்ள�ம்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ெசய்�ன் றார்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�ட்��ம்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ெவளி��ம்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எப்ெபா��ம்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இவ�க்�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எ�ரிகள்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இ�ப்பர்கள்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5" w:lineRule="auto" w:before="266" w:after="0"/>
        <w:ind w:left="170" w:right="720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லக்னத்�ற்�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ஆறாம்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�டான�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ஆறாம்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லக்ன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ரா�யா�ற�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சாதகரின்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 xml:space="preserve">லக்ன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ஆறாம்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Kanni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அந்த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�ட்�ற்கான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உரிைம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அ�வன்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 (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�த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).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ஆ�க்�ைடயவன்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ஐந்தாம்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�ட்�ல்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இ�ந்தால்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தந்ைதேயா�ம்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மக்கேளா�ம்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ஓயாமல்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 xml:space="preserve">சண் ைட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இ�பவர்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இ�ப்��ம்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யாவரா�ம்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பாராட்டத்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த�ந்தவராக�ம்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ெசல்வம்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�க்கவராக�ம்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�கழ்வார்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5" w:lineRule="auto" w:before="264" w:after="0"/>
        <w:ind w:left="170" w:right="1152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ஏழாம்</w:t>
      </w:r>
      <w:r>
        <w:rPr>
          <w:rFonts w:ascii="Nirmala UI" w:hAnsi="Nirmala UI" w:eastAsia="Nirmala UI"/>
          <w:b/>
          <w:i w:val="0"/>
          <w:color w:val="000000"/>
          <w:sz w:val="24"/>
        </w:rPr>
        <w:t>��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</w:t>
      </w:r>
      <w:r>
        <w:rPr>
          <w:rFonts w:ascii="Nirmala UI" w:hAnsi="Nirmala UI" w:eastAsia="Nirmala UI"/>
          <w:b/>
          <w:i w:val="0"/>
          <w:color w:val="000000"/>
          <w:sz w:val="24"/>
        </w:rPr>
        <w:t>இ�</w:t>
      </w:r>
      <w:r>
        <w:rPr>
          <w:rFonts w:ascii="Nirmala UI" w:hAnsi="Nirmala UI" w:eastAsia="Nirmala UI"/>
          <w:b/>
          <w:i w:val="0"/>
          <w:color w:val="000000"/>
          <w:sz w:val="24"/>
        </w:rPr>
        <w:t>வாழ்ைக</w:t>
      </w:r>
      <w:r>
        <w:rPr>
          <w:rFonts w:ascii="Nirmala UI" w:hAnsi="Nirmala UI" w:eastAsia="Nirmala UI"/>
          <w:b/>
          <w:i w:val="0"/>
          <w:color w:val="000000"/>
          <w:sz w:val="24"/>
        </w:rPr>
        <w:t>�ைண�ன்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�ணங் கள்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, </w:t>
      </w:r>
      <w:r>
        <w:rPr>
          <w:rFonts w:ascii="Nirmala UI" w:hAnsi="Nirmala UI" w:eastAsia="Nirmala UI"/>
          <w:b/>
          <w:i w:val="0"/>
          <w:color w:val="000000"/>
          <w:sz w:val="24"/>
        </w:rPr>
        <w:t>ெசல்வம்</w:t>
      </w:r>
      <w:r>
        <w:rPr>
          <w:rFonts w:ascii="Nirmala UI" w:hAnsi="Nirmala UI" w:eastAsia="Nirmala UI"/>
          <w:b/>
          <w:i w:val="0"/>
          <w:color w:val="000000"/>
          <w:sz w:val="24"/>
        </w:rPr>
        <w:t>ேசர்ைக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>,</w:t>
      </w:r>
      <w:r>
        <w:rPr>
          <w:rFonts w:ascii="Nirmala UI" w:hAnsi="Nirmala UI" w:eastAsia="Nirmala UI"/>
          <w:b/>
          <w:i w:val="0"/>
          <w:color w:val="000000"/>
          <w:sz w:val="24"/>
        </w:rPr>
        <w:t>��மணம்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/>
          <w:i w:val="0"/>
          <w:color w:val="000000"/>
          <w:sz w:val="24"/>
        </w:rPr>
        <w:t>மண</w:t>
      </w:r>
      <w:r>
        <w:rPr>
          <w:rFonts w:ascii="Nirmala UI" w:hAnsi="Nirmala UI" w:eastAsia="Nirmala UI"/>
          <w:b/>
          <w:i w:val="0"/>
          <w:color w:val="000000"/>
          <w:sz w:val="24"/>
        </w:rPr>
        <w:t>வாழ்ைக</w:t>
      </w:r>
      <w:r>
        <w:rPr>
          <w:rFonts w:ascii="Nirmala UI" w:hAnsi="Nirmala UI" w:eastAsia="Nirmala UI"/>
          <w:b/>
          <w:i w:val="0"/>
          <w:color w:val="000000"/>
          <w:sz w:val="24"/>
        </w:rPr>
        <w:t>ஆ�யைவ</w:t>
      </w:r>
      <w:r>
        <w:rPr>
          <w:rFonts w:ascii="Nirmala UI" w:hAnsi="Nirmala UI" w:eastAsia="Nirmala UI"/>
          <w:b/>
          <w:i w:val="0"/>
          <w:color w:val="000000"/>
          <w:sz w:val="24"/>
        </w:rPr>
        <w:t>��த்த</w:t>
      </w:r>
      <w:r>
        <w:rPr>
          <w:rFonts w:ascii="Nirmala UI" w:hAnsi="Nirmala UI" w:eastAsia="Nirmala UI"/>
          <w:b/>
          <w:i w:val="0"/>
          <w:color w:val="000000"/>
          <w:sz w:val="24"/>
        </w:rPr>
        <w:t>ஒ�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�ன் ேனாட்டம்</w:t>
      </w:r>
      <w:r>
        <w:rPr>
          <w:rFonts w:ascii="Nirmala UI" w:hAnsi="Nirmala UI" w:eastAsia="Nirmala UI"/>
          <w:b/>
          <w:i w:val="0"/>
          <w:color w:val="000000"/>
          <w:sz w:val="24"/>
        </w:rPr>
        <w:t>த�ம்</w:t>
      </w:r>
    </w:p>
    <w:p>
      <w:pPr>
        <w:autoSpaceDN w:val="0"/>
        <w:autoSpaceDE w:val="0"/>
        <w:widowControl/>
        <w:spacing w:line="245" w:lineRule="auto" w:before="266" w:after="0"/>
        <w:ind w:left="170" w:right="288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�லாம்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ஏழா�டம்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அைமந்தவரின்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வாழ்ைக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�ைண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ேதாற்றப்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ெபா��ல்லாதவர்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�ற�க்�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உத�வ�ல்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ெதாண் 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ெசய்வ�ல்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நாட்டம்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உைடயவர்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ெப�த்த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உடல்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வா�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உள்ளவர்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இரண் �ற்�ம்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ேமற்பட்ட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�ழந்ைத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ெசல்வம்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�க்கவர்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5" w:lineRule="auto" w:before="264" w:after="0"/>
        <w:ind w:left="170" w:right="288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லக்னத்�ற்�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ஏழாவ�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�டான�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ஏழாவ�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லக்ன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ரா�யா�ற�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சாதகரின்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 xml:space="preserve">லக்ன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ஏழாம்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Thulam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அந்த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�ட்�ற்கான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உரிைம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ெவள்ளி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(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�க்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).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ஏ�க்�ைடயவன்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 5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இடத்�ல்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இ�ந்தால்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சதக�க்�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அழ�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உயர்வான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நிைல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தைலமகன்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ம�ழ்�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ஆ�யவற்ைற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த��ன் ற�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�யவர்கைள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�ஷ் டர்கைள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இந்த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சாதகர்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அ�த்�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ஒ�ப்பார்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தன்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வாழ்ைக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�ைண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எத்தைகய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இடர்பா�களில்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இ�ந்தா�ம்</w:t>
      </w:r>
      <w:r>
        <w:br/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�ன்னின்�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காப்பாற்ற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��யவர்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5" w:lineRule="auto" w:before="266" w:after="0"/>
        <w:ind w:left="170" w:right="144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எட்டாவ�</w:t>
      </w:r>
      <w:r>
        <w:rPr>
          <w:rFonts w:ascii="Nirmala UI" w:hAnsi="Nirmala UI" w:eastAsia="Nirmala UI"/>
          <w:b/>
          <w:i w:val="0"/>
          <w:color w:val="000000"/>
          <w:sz w:val="24"/>
        </w:rPr>
        <w:t>��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</w:t>
      </w:r>
      <w:r>
        <w:rPr>
          <w:rFonts w:ascii="Nirmala UI" w:hAnsi="Nirmala UI" w:eastAsia="Nirmala UI"/>
          <w:b/>
          <w:i w:val="0"/>
          <w:color w:val="000000"/>
          <w:sz w:val="24"/>
        </w:rPr>
        <w:t>இ�</w:t>
      </w:r>
      <w:r>
        <w:rPr>
          <w:rFonts w:ascii="Nirmala UI" w:hAnsi="Nirmala UI" w:eastAsia="Nirmala UI"/>
          <w:b/>
          <w:i w:val="0"/>
          <w:color w:val="000000"/>
          <w:sz w:val="24"/>
        </w:rPr>
        <w:t>ஆ�ள்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, </w:t>
      </w:r>
      <w:r>
        <w:rPr>
          <w:rFonts w:ascii="Nirmala UI" w:hAnsi="Nirmala UI" w:eastAsia="Nirmala UI"/>
          <w:b/>
          <w:i w:val="0"/>
          <w:color w:val="000000"/>
          <w:sz w:val="24"/>
        </w:rPr>
        <w:t>அச்சம்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/>
          <w:i w:val="0"/>
          <w:color w:val="000000"/>
          <w:sz w:val="24"/>
        </w:rPr>
        <w:t>பைக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/>
          <w:i w:val="0"/>
          <w:color w:val="000000"/>
          <w:sz w:val="24"/>
        </w:rPr>
        <w:t>மன</w:t>
      </w:r>
      <w:r>
        <w:rPr>
          <w:rFonts w:ascii="Nirmala UI" w:hAnsi="Nirmala UI" w:eastAsia="Nirmala UI"/>
          <w:b/>
          <w:i w:val="0"/>
          <w:color w:val="000000"/>
          <w:sz w:val="24"/>
        </w:rPr>
        <w:t>அைம�</w:t>
      </w:r>
      <w:r>
        <w:rPr>
          <w:rFonts w:ascii="Nirmala UI" w:hAnsi="Nirmala UI" w:eastAsia="Nirmala UI"/>
          <w:b/>
          <w:i w:val="0"/>
          <w:color w:val="000000"/>
          <w:sz w:val="24"/>
        </w:rPr>
        <w:t>ஆ�யைவ</w:t>
      </w:r>
      <w:r>
        <w:rPr>
          <w:rFonts w:ascii="Nirmala UI" w:hAnsi="Nirmala UI" w:eastAsia="Nirmala UI"/>
          <w:b/>
          <w:i w:val="0"/>
          <w:color w:val="000000"/>
          <w:sz w:val="24"/>
        </w:rPr>
        <w:t>��த்த</w:t>
      </w:r>
      <w:r>
        <w:rPr>
          <w:rFonts w:ascii="Nirmala UI" w:hAnsi="Nirmala UI" w:eastAsia="Nirmala UI"/>
          <w:b/>
          <w:i w:val="0"/>
          <w:color w:val="000000"/>
          <w:sz w:val="24"/>
        </w:rPr>
        <w:t>ஒ�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�ன் ேனாட்டம்</w:t>
      </w:r>
      <w:r>
        <w:rPr>
          <w:rFonts w:ascii="Nirmala UI" w:hAnsi="Nirmala UI" w:eastAsia="Nirmala UI"/>
          <w:b/>
          <w:i w:val="0"/>
          <w:color w:val="000000"/>
          <w:sz w:val="24"/>
        </w:rPr>
        <w:t>த�ம்</w:t>
      </w:r>
    </w:p>
    <w:p>
      <w:pPr>
        <w:autoSpaceDN w:val="0"/>
        <w:autoSpaceDE w:val="0"/>
        <w:widowControl/>
        <w:spacing w:line="245" w:lineRule="auto" w:before="266" w:after="0"/>
        <w:ind w:left="170" w:right="576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���கம்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எட்டாம்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இடமாக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இ�க்கப்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�றந்த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சாதகர்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�கத்�ல்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உண் டான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ேநா�னாேலா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அல்ல�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��க்களால்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உண் டான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�ங்�னாேலா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தன�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�லத்�ல்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�றந்தவராேலா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மரணம்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உண் டா�ன் ற�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5" w:lineRule="auto" w:before="266" w:after="0"/>
        <w:ind w:left="170" w:right="288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லக்னத்�ற்�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எட்டாம்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�டான�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எட்டாம்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லக்ன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ரா�யா�ற�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சாதகரின்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 xml:space="preserve">லக்ன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எட்டாவ�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Virichikam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அந்த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�ட்�ற்கான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உரிைம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ெசவ்வாய்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எட்�க்�ைடயவன்</w:t>
      </w:r>
    </w:p>
    <w:p>
      <w:pPr>
        <w:autoSpaceDN w:val="0"/>
        <w:tabs>
          <w:tab w:pos="10440" w:val="left"/>
        </w:tabs>
        <w:autoSpaceDE w:val="0"/>
        <w:widowControl/>
        <w:spacing w:line="233" w:lineRule="auto" w:before="244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about:blank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16/29</w:t>
      </w:r>
    </w:p>
    <w:p>
      <w:pPr>
        <w:sectPr>
          <w:pgSz w:w="11899" w:h="16838"/>
          <w:pgMar w:top="148" w:right="510" w:bottom="152" w:left="530" w:header="720" w:footer="720" w:gutter="0"/>
          <w:cols w:space="720" w:num="1" w:equalWidth="0"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</w:cols>
          <w:docGrid w:linePitch="360"/>
        </w:sectPr>
      </w:pPr>
    </w:p>
    <w:p>
      <w:pPr>
        <w:autoSpaceDN w:val="0"/>
        <w:autoSpaceDE w:val="0"/>
        <w:widowControl/>
        <w:spacing w:line="148" w:lineRule="exact" w:before="0" w:after="0"/>
        <w:ind w:left="0" w:right="0"/>
      </w:pPr>
    </w:p>
    <w:p>
      <w:pPr>
        <w:autoSpaceDN w:val="0"/>
        <w:tabs>
          <w:tab w:pos="5918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6/20/23, 5:50 PM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about:blank</w:t>
      </w:r>
    </w:p>
    <w:p>
      <w:pPr>
        <w:autoSpaceDN w:val="0"/>
        <w:autoSpaceDE w:val="0"/>
        <w:widowControl/>
        <w:spacing w:line="245" w:lineRule="auto" w:before="102" w:after="0"/>
        <w:ind w:left="170" w:right="576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ஆறாம்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இடத்�ல்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இ�ப்பதால்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�ண்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சண் ைடக்�ச்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ெசல்பவர்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பைகைய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தாமாக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ேத�க்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ெகாள்வார்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�ராத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ேநாயாளியாக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வாழ்க்ைக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அைம�ன் ற�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5" w:lineRule="auto" w:before="266" w:after="0"/>
        <w:ind w:left="170" w:right="864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ஒன் பதாம்</w:t>
      </w:r>
      <w:r>
        <w:rPr>
          <w:rFonts w:ascii="Nirmala UI" w:hAnsi="Nirmala UI" w:eastAsia="Nirmala UI"/>
          <w:b/>
          <w:i w:val="0"/>
          <w:color w:val="000000"/>
          <w:sz w:val="24"/>
        </w:rPr>
        <w:t>��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</w:t>
      </w:r>
      <w:r>
        <w:rPr>
          <w:rFonts w:ascii="Nirmala UI" w:hAnsi="Nirmala UI" w:eastAsia="Nirmala UI"/>
          <w:b/>
          <w:i w:val="0"/>
          <w:color w:val="000000"/>
          <w:sz w:val="24"/>
        </w:rPr>
        <w:t>இ�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�தாைதயர்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/>
          <w:i w:val="0"/>
          <w:color w:val="000000"/>
          <w:sz w:val="24"/>
        </w:rPr>
        <w:t>தாய்</w:t>
      </w:r>
      <w:r>
        <w:rPr>
          <w:rFonts w:ascii="Nirmala UI" w:hAnsi="Nirmala UI" w:eastAsia="Nirmala UI"/>
          <w:b/>
          <w:i w:val="0"/>
          <w:color w:val="000000"/>
          <w:sz w:val="24"/>
        </w:rPr>
        <w:t>தந்ைத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/>
          <w:i w:val="0"/>
          <w:color w:val="000000"/>
          <w:sz w:val="24"/>
        </w:rPr>
        <w:t>��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/>
          <w:i w:val="0"/>
          <w:color w:val="000000"/>
          <w:sz w:val="24"/>
        </w:rPr>
        <w:t>வண் �</w:t>
      </w:r>
      <w:r>
        <w:rPr>
          <w:rFonts w:ascii="Nirmala UI" w:hAnsi="Nirmala UI" w:eastAsia="Nirmala UI"/>
          <w:b/>
          <w:i w:val="0"/>
          <w:color w:val="000000"/>
          <w:sz w:val="24"/>
        </w:rPr>
        <w:t>வாய்ப்�கள்</w:t>
      </w:r>
      <w:r>
        <w:rPr>
          <w:rFonts w:ascii="Nirmala UI" w:hAnsi="Nirmala UI" w:eastAsia="Nirmala UI"/>
          <w:b/>
          <w:i w:val="0"/>
          <w:color w:val="000000"/>
          <w:sz w:val="24"/>
        </w:rPr>
        <w:t>ஆ�யைவ</w:t>
      </w:r>
      <w:r>
        <w:rPr>
          <w:rFonts w:ascii="Nirmala UI" w:hAnsi="Nirmala UI" w:eastAsia="Nirmala UI"/>
          <w:b/>
          <w:i w:val="0"/>
          <w:color w:val="000000"/>
          <w:sz w:val="24"/>
        </w:rPr>
        <w:t>��த்த</w:t>
      </w:r>
      <w:r>
        <w:rPr>
          <w:rFonts w:ascii="Nirmala UI" w:hAnsi="Nirmala UI" w:eastAsia="Nirmala UI"/>
          <w:b/>
          <w:i w:val="0"/>
          <w:color w:val="000000"/>
          <w:sz w:val="24"/>
        </w:rPr>
        <w:t>ஒ�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�ன் ேனாட்டம்</w:t>
      </w:r>
      <w:r>
        <w:rPr>
          <w:rFonts w:ascii="Nirmala UI" w:hAnsi="Nirmala UI" w:eastAsia="Nirmala UI"/>
          <w:b/>
          <w:i w:val="0"/>
          <w:color w:val="000000"/>
          <w:sz w:val="24"/>
        </w:rPr>
        <w:t>த�ம்</w:t>
      </w:r>
    </w:p>
    <w:p>
      <w:pPr>
        <w:autoSpaceDN w:val="0"/>
        <w:autoSpaceDE w:val="0"/>
        <w:widowControl/>
        <w:spacing w:line="245" w:lineRule="auto" w:before="266" w:after="0"/>
        <w:ind w:left="170" w:right="864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த��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ஒன் பதாம்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இடமாக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அைம�ம்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ெபா��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சாதகர்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எல்லா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மக்க�ம்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உத�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ெசய்வ�ல்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ஆர்வம்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�க்கவராக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இ�ப்பார்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எப்ெபா��ேம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 xml:space="preserve">ம�ழ்ச்�யாக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இ�ப்பவர்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�கழ்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இவைர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ேத�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தாமாக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வ��ன் ற�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5" w:lineRule="auto" w:before="266" w:after="0"/>
        <w:ind w:left="170" w:right="864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லக்னத்�ற்�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ஒன் பதாம்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�டான�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ஒன் பதாம்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லக்ன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ரா�யா�ற�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சாதகரின்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லக்ன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ஒன் பதாவ�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Thanush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அந்த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�ட்�ற்கான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உரிைம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�யாழன்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 (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).</w:t>
      </w:r>
    </w:p>
    <w:p>
      <w:pPr>
        <w:autoSpaceDN w:val="0"/>
        <w:autoSpaceDE w:val="0"/>
        <w:widowControl/>
        <w:spacing w:line="245" w:lineRule="auto" w:before="0" w:after="0"/>
        <w:ind w:left="170" w:right="576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ஒன் ப�க்�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உைடயவன்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பத்தாம்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இடத்���ந்தால்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சாதகர்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அரசாங்க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பணி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ெசய்பவர்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நல்ல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ெசயல்களில்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ஈ�ப�பவர்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தா�டம்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மரியாைத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உள்ளவர்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�கழ்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பைடத்தவர்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5" w:lineRule="auto" w:before="266" w:after="0"/>
        <w:ind w:left="170" w:right="864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பத்தாவ�</w:t>
      </w:r>
      <w:r>
        <w:rPr>
          <w:rFonts w:ascii="Nirmala UI" w:hAnsi="Nirmala UI" w:eastAsia="Nirmala UI"/>
          <w:b/>
          <w:i w:val="0"/>
          <w:color w:val="000000"/>
          <w:sz w:val="24"/>
        </w:rPr>
        <w:t>��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</w:t>
      </w:r>
      <w:r>
        <w:rPr>
          <w:rFonts w:ascii="Nirmala UI" w:hAnsi="Nirmala UI" w:eastAsia="Nirmala UI"/>
          <w:b/>
          <w:i w:val="0"/>
          <w:color w:val="000000"/>
          <w:sz w:val="24"/>
        </w:rPr>
        <w:t>இ�</w:t>
      </w:r>
      <w:r>
        <w:rPr>
          <w:rFonts w:ascii="Nirmala UI" w:hAnsi="Nirmala UI" w:eastAsia="Nirmala UI"/>
          <w:b/>
          <w:i w:val="0"/>
          <w:color w:val="000000"/>
          <w:sz w:val="24"/>
        </w:rPr>
        <w:t>வாழ்ைக</w:t>
      </w:r>
      <w:r>
        <w:rPr>
          <w:rFonts w:ascii="Nirmala UI" w:hAnsi="Nirmala UI" w:eastAsia="Nirmala UI"/>
          <w:b/>
          <w:i w:val="0"/>
          <w:color w:val="000000"/>
          <w:sz w:val="24"/>
        </w:rPr>
        <w:t>எத்தைகயதாக</w:t>
      </w:r>
      <w:r>
        <w:rPr>
          <w:rFonts w:ascii="Nirmala UI" w:hAnsi="Nirmala UI" w:eastAsia="Nirmala UI"/>
          <w:b/>
          <w:i w:val="0"/>
          <w:color w:val="000000"/>
          <w:sz w:val="24"/>
        </w:rPr>
        <w:t>அைம�ம்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/>
          <w:i w:val="0"/>
          <w:color w:val="000000"/>
          <w:sz w:val="24"/>
        </w:rPr>
        <w:t>அரசாங் க</w:t>
      </w:r>
      <w:r>
        <w:rPr>
          <w:rFonts w:ascii="Nirmala UI" w:hAnsi="Nirmala UI" w:eastAsia="Nirmala UI"/>
          <w:b/>
          <w:i w:val="0"/>
          <w:color w:val="000000"/>
          <w:sz w:val="24"/>
        </w:rPr>
        <w:t>பத�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>,</w:t>
      </w:r>
      <w:r>
        <w:rPr>
          <w:rFonts w:ascii="Nirmala UI" w:hAnsi="Nirmala UI" w:eastAsia="Nirmala UI"/>
          <w:b/>
          <w:i w:val="0"/>
          <w:color w:val="000000"/>
          <w:sz w:val="24"/>
        </w:rPr>
        <w:t>ெவளிநா�</w:t>
      </w:r>
      <w:r>
        <w:rPr>
          <w:rFonts w:ascii="Nirmala UI" w:hAnsi="Nirmala UI" w:eastAsia="Nirmala UI"/>
          <w:b/>
          <w:i w:val="0"/>
          <w:color w:val="000000"/>
          <w:sz w:val="24"/>
        </w:rPr>
        <w:t>ெசன் �</w:t>
      </w:r>
      <w:r>
        <w:rPr>
          <w:rFonts w:ascii="Nirmala UI" w:hAnsi="Nirmala UI" w:eastAsia="Nirmala UI"/>
          <w:b/>
          <w:i w:val="0"/>
          <w:color w:val="000000"/>
          <w:sz w:val="24"/>
        </w:rPr>
        <w:t>ெபா�ள்</w:t>
      </w:r>
      <w:r>
        <w:rPr>
          <w:rFonts w:ascii="Nirmala UI" w:hAnsi="Nirmala UI" w:eastAsia="Nirmala UI"/>
          <w:b/>
          <w:i w:val="0"/>
          <w:color w:val="000000"/>
          <w:sz w:val="24"/>
        </w:rPr>
        <w:t>ஈட்டல்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/>
          <w:i w:val="0"/>
          <w:color w:val="000000"/>
          <w:sz w:val="24"/>
        </w:rPr>
        <w:t>ஆைட</w:t>
      </w:r>
      <w:r>
        <w:rPr>
          <w:rFonts w:ascii="Nirmala UI" w:hAnsi="Nirmala UI" w:eastAsia="Nirmala UI"/>
          <w:b/>
          <w:i w:val="0"/>
          <w:color w:val="000000"/>
          <w:sz w:val="24"/>
        </w:rPr>
        <w:t>நைககள்</w:t>
      </w:r>
      <w:r>
        <w:rPr>
          <w:rFonts w:ascii="Nirmala UI" w:hAnsi="Nirmala UI" w:eastAsia="Nirmala UI"/>
          <w:b/>
          <w:i w:val="0"/>
          <w:color w:val="000000"/>
          <w:sz w:val="24"/>
        </w:rPr>
        <w:t>எப்ப�</w:t>
      </w:r>
      <w:r>
        <w:rPr>
          <w:rFonts w:ascii="Nirmala UI" w:hAnsi="Nirmala UI" w:eastAsia="Nirmala UI"/>
          <w:b/>
          <w:i w:val="0"/>
          <w:color w:val="000000"/>
          <w:sz w:val="24"/>
        </w:rPr>
        <w:t>அைம�ம்</w:t>
      </w:r>
      <w:r>
        <w:rPr>
          <w:rFonts w:ascii="Nirmala UI" w:hAnsi="Nirmala UI" w:eastAsia="Nirmala UI"/>
          <w:b/>
          <w:i w:val="0"/>
          <w:color w:val="000000"/>
          <w:sz w:val="24"/>
        </w:rPr>
        <w:t>ஆ�யைவ</w:t>
      </w:r>
      <w:r>
        <w:rPr>
          <w:rFonts w:ascii="Nirmala UI" w:hAnsi="Nirmala UI" w:eastAsia="Nirmala UI"/>
          <w:b/>
          <w:i w:val="0"/>
          <w:color w:val="000000"/>
          <w:sz w:val="24"/>
        </w:rPr>
        <w:t>��த்த</w:t>
      </w:r>
      <w:r>
        <w:rPr>
          <w:rFonts w:ascii="Nirmala UI" w:hAnsi="Nirmala UI" w:eastAsia="Nirmala UI"/>
          <w:b/>
          <w:i w:val="0"/>
          <w:color w:val="000000"/>
          <w:sz w:val="24"/>
        </w:rPr>
        <w:t>ஒ�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�ன் ேனாட்டம்</w:t>
      </w:r>
      <w:r>
        <w:rPr>
          <w:rFonts w:ascii="Nirmala UI" w:hAnsi="Nirmala UI" w:eastAsia="Nirmala UI"/>
          <w:b/>
          <w:i w:val="0"/>
          <w:color w:val="000000"/>
          <w:sz w:val="24"/>
        </w:rPr>
        <w:t>த�ம்</w:t>
      </w:r>
    </w:p>
    <w:p>
      <w:pPr>
        <w:autoSpaceDN w:val="0"/>
        <w:autoSpaceDE w:val="0"/>
        <w:widowControl/>
        <w:spacing w:line="245" w:lineRule="auto" w:before="266" w:after="0"/>
        <w:ind w:left="170" w:right="720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மகரம்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பத்தாம்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�டாக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அைம�மானால்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சாதகர்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உற�னர்க�டன்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அன் 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ெகாண் டவர்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கைலத்�ைற�ல்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ஈ�பா�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ெகாண் டவர்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 xml:space="preserve">கைலஞர்கைள </w:t>
      </w:r>
      <w:r>
        <w:br/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மரியாைத�டன்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நடத்�வார்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இ�ப்��ம்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�ல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ேநரங்களில்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�ய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ெசயல்களி�ம்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இவர்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ஈ�படக்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5" w:lineRule="auto" w:before="266" w:after="0"/>
        <w:ind w:left="170" w:right="144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லக்னத்�ற்�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பத்தாவ�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�டான�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பத்தாவ�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லக்ன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ரா�யா�ற�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சாதகரின்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 xml:space="preserve">லக்ன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பத்தாம்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Makaram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அந்த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�ட்�ற்கான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உரிைம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காரி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(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சனி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).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பத்�க்�ைடயன்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பணிெரண் டாம்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இடத்���ந்தால்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அர�ப்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பணி�ல்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இ�பேதா�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தாமாக�ம்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ெபா�ள்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ஈட்டக்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��யவர்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தந்ைதயால்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�றப்�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அற்றவர்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ெகா�ரமான</w:t>
      </w:r>
      <w:r>
        <w:br/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�ந்தைனகைள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உள்ளவர்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இயற்ைக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அழ�ல்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ஈ�பா�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ெகாண் டவர்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ெப�ம்பா�ம்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ெவளிநா�களில்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இவ�ைடய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வாழ்க்ைக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க��ன் ற�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நல்ல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ெசலவாளி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5" w:lineRule="auto" w:before="266" w:after="0"/>
        <w:ind w:left="170" w:right="720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ப�ெனான் றாவ�</w:t>
      </w:r>
      <w:r>
        <w:rPr>
          <w:rFonts w:ascii="Nirmala UI" w:hAnsi="Nirmala UI" w:eastAsia="Nirmala UI"/>
          <w:b/>
          <w:i w:val="0"/>
          <w:color w:val="000000"/>
          <w:sz w:val="24"/>
        </w:rPr>
        <w:t>��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</w:t>
      </w:r>
      <w:r>
        <w:rPr>
          <w:rFonts w:ascii="Nirmala UI" w:hAnsi="Nirmala UI" w:eastAsia="Nirmala UI"/>
          <w:b/>
          <w:i w:val="0"/>
          <w:color w:val="000000"/>
          <w:sz w:val="24"/>
        </w:rPr>
        <w:t>இ�</w:t>
      </w:r>
      <w:r>
        <w:rPr>
          <w:rFonts w:ascii="Nirmala UI" w:hAnsi="Nirmala UI" w:eastAsia="Nirmala UI"/>
          <w:b/>
          <w:i w:val="0"/>
          <w:color w:val="000000"/>
          <w:sz w:val="24"/>
        </w:rPr>
        <w:t>ேபச்�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�றன்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, </w:t>
      </w:r>
      <w:r>
        <w:rPr>
          <w:rFonts w:ascii="Nirmala UI" w:hAnsi="Nirmala UI" w:eastAsia="Nirmala UI"/>
          <w:b/>
          <w:i w:val="0"/>
          <w:color w:val="000000"/>
          <w:sz w:val="24"/>
        </w:rPr>
        <w:t>உடன்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�றப்�</w:t>
      </w:r>
      <w:r>
        <w:rPr>
          <w:rFonts w:ascii="Nirmala UI" w:hAnsi="Nirmala UI" w:eastAsia="Nirmala UI"/>
          <w:b/>
          <w:i w:val="0"/>
          <w:color w:val="000000"/>
          <w:sz w:val="24"/>
        </w:rPr>
        <w:t>நலன்</w:t>
      </w:r>
      <w:r>
        <w:rPr>
          <w:rFonts w:ascii="Nirmala UI" w:hAnsi="Nirmala UI" w:eastAsia="Nirmala UI"/>
          <w:b/>
          <w:i w:val="0"/>
          <w:color w:val="000000"/>
          <w:sz w:val="24"/>
        </w:rPr>
        <w:t>ஆ�யைவ</w:t>
      </w:r>
      <w:r>
        <w:rPr>
          <w:rFonts w:ascii="Nirmala UI" w:hAnsi="Nirmala UI" w:eastAsia="Nirmala UI"/>
          <w:b/>
          <w:i w:val="0"/>
          <w:color w:val="000000"/>
          <w:sz w:val="24"/>
        </w:rPr>
        <w:t>��த்த</w:t>
      </w:r>
      <w:r>
        <w:rPr>
          <w:rFonts w:ascii="Nirmala UI" w:hAnsi="Nirmala UI" w:eastAsia="Nirmala UI"/>
          <w:b/>
          <w:i w:val="0"/>
          <w:color w:val="000000"/>
          <w:sz w:val="24"/>
        </w:rPr>
        <w:t>ஒ�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�ன் ேனாட்டம்</w:t>
      </w:r>
      <w:r>
        <w:rPr>
          <w:rFonts w:ascii="Nirmala UI" w:hAnsi="Nirmala UI" w:eastAsia="Nirmala UI"/>
          <w:b/>
          <w:i w:val="0"/>
          <w:color w:val="000000"/>
          <w:sz w:val="24"/>
        </w:rPr>
        <w:t>த�ம்</w:t>
      </w:r>
    </w:p>
    <w:p>
      <w:pPr>
        <w:autoSpaceDN w:val="0"/>
        <w:autoSpaceDE w:val="0"/>
        <w:widowControl/>
        <w:spacing w:line="245" w:lineRule="auto" w:before="266" w:after="0"/>
        <w:ind w:left="170" w:right="144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�ம்பம்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ப�ெனான் றா�டமாக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அைமந்தால்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கடல்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கடந்த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ெதா��ல்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ஈ�ப�வதால்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வர்வாய்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ஈட்�வார்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ெவளிநாட்�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பயணங்களினால்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ேம�ம்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ேம�ம்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ெசல்வம்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ெப�வார்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5" w:lineRule="auto" w:before="266" w:after="0"/>
        <w:ind w:left="170" w:right="288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லக்னத்�ற்�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ப�ெனான் றாவ�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�டான�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ப�ெனான் றாவ�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லக்ன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ரா�யா�ற�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சாதகரின்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லக்ன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ப�ெனான் றாம்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Kumbam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அந்த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�ட்�ற்கான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உரிைம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காரி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(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சனி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).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ப�ெனான்�க்�ைடயவன்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பணிெரண் டாம்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இடத்�ல்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இ�ந்தால்</w:t>
      </w:r>
      <w:r>
        <w:br/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ெகா�ரமானவர்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நிைல�ல்லாத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�ைழப்�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உைடயவர்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நிைலயற்ற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வ�வாய்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ெகாண் டவர்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பண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வச�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இல்லாதவாரா�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�ய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எண் ணங்கள்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ெபற்றவராய்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இ�ப்பார்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5" w:lineRule="auto" w:before="266" w:after="0"/>
        <w:ind w:left="170" w:right="432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பன் னிெரண் டாம்</w:t>
      </w:r>
      <w:r>
        <w:rPr>
          <w:rFonts w:ascii="Nirmala UI" w:hAnsi="Nirmala UI" w:eastAsia="Nirmala UI"/>
          <w:b/>
          <w:i w:val="0"/>
          <w:color w:val="000000"/>
          <w:sz w:val="24"/>
        </w:rPr>
        <w:t>��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: </w:t>
      </w:r>
      <w:r>
        <w:rPr>
          <w:rFonts w:ascii="Nirmala UI" w:hAnsi="Nirmala UI" w:eastAsia="Nirmala UI"/>
          <w:b/>
          <w:i w:val="0"/>
          <w:color w:val="000000"/>
          <w:sz w:val="24"/>
        </w:rPr>
        <w:t>இ�</w:t>
      </w:r>
      <w:r>
        <w:rPr>
          <w:rFonts w:ascii="Nirmala UI" w:hAnsi="Nirmala UI" w:eastAsia="Nirmala UI"/>
          <w:b/>
          <w:i w:val="0"/>
          <w:color w:val="000000"/>
          <w:sz w:val="24"/>
        </w:rPr>
        <w:t>இடர்பா�கள்</w:t>
      </w:r>
      <w:r>
        <w:rPr>
          <w:rFonts w:ascii="Times New Roman" w:hAnsi="Times New Roman" w:eastAsia="Times New Roman"/>
          <w:b/>
          <w:i w:val="0"/>
          <w:color w:val="000000"/>
          <w:sz w:val="24"/>
        </w:rPr>
        <w:t xml:space="preserve"> , </w:t>
      </w:r>
      <w:r>
        <w:rPr>
          <w:rFonts w:ascii="Nirmala UI" w:hAnsi="Nirmala UI" w:eastAsia="Nirmala UI"/>
          <w:b/>
          <w:i w:val="0"/>
          <w:color w:val="000000"/>
          <w:sz w:val="24"/>
        </w:rPr>
        <w:t>ஆன் �கம்</w:t>
      </w:r>
      <w:r>
        <w:rPr>
          <w:rFonts w:ascii="Nirmala UI" w:hAnsi="Nirmala UI" w:eastAsia="Nirmala UI"/>
          <w:b/>
          <w:i w:val="0"/>
          <w:color w:val="000000"/>
          <w:sz w:val="24"/>
        </w:rPr>
        <w:t>ஆ�யைவ</w:t>
      </w:r>
      <w:r>
        <w:rPr>
          <w:rFonts w:ascii="Nirmala UI" w:hAnsi="Nirmala UI" w:eastAsia="Nirmala UI"/>
          <w:b/>
          <w:i w:val="0"/>
          <w:color w:val="000000"/>
          <w:sz w:val="24"/>
        </w:rPr>
        <w:t>��த்த</w:t>
      </w:r>
      <w:r>
        <w:rPr>
          <w:rFonts w:ascii="Nirmala UI" w:hAnsi="Nirmala UI" w:eastAsia="Nirmala UI"/>
          <w:b/>
          <w:i w:val="0"/>
          <w:color w:val="000000"/>
          <w:sz w:val="24"/>
        </w:rPr>
        <w:t>ஒ�</w:t>
      </w:r>
      <w:r>
        <w:rPr>
          <w:rFonts w:ascii="Nirmala UI" w:hAnsi="Nirmala UI" w:eastAsia="Nirmala UI"/>
          <w:b/>
          <w:i w:val="0"/>
          <w:color w:val="000000"/>
          <w:sz w:val="24"/>
        </w:rPr>
        <w:t>�ன் ேனாட்டம்</w:t>
      </w:r>
      <w:r>
        <w:rPr>
          <w:rFonts w:ascii="Nirmala UI" w:hAnsi="Nirmala UI" w:eastAsia="Nirmala UI"/>
          <w:b/>
          <w:i w:val="0"/>
          <w:color w:val="000000"/>
          <w:sz w:val="24"/>
        </w:rPr>
        <w:t>த�ம்</w:t>
      </w:r>
    </w:p>
    <w:p>
      <w:pPr>
        <w:autoSpaceDN w:val="0"/>
        <w:autoSpaceDE w:val="0"/>
        <w:widowControl/>
        <w:spacing w:line="245" w:lineRule="auto" w:before="264" w:after="0"/>
        <w:ind w:left="170" w:right="1008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�னம்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பன்னிெரண் டாம்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இடமாக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இ�ந்தால்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கடல்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கடந்�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பயணம்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ெசய்வார்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தரக்�ைறவான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ேசர்க்ைக�னால்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பா�க்கப்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ப�வார்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அத்தைகய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நட்பால்</w:t>
      </w:r>
    </w:p>
    <w:p>
      <w:pPr>
        <w:autoSpaceDN w:val="0"/>
        <w:tabs>
          <w:tab w:pos="10440" w:val="left"/>
        </w:tabs>
        <w:autoSpaceDE w:val="0"/>
        <w:widowControl/>
        <w:spacing w:line="233" w:lineRule="auto" w:before="198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about:blank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17/29</w:t>
      </w:r>
    </w:p>
    <w:p>
      <w:pPr>
        <w:sectPr>
          <w:pgSz w:w="11899" w:h="16838"/>
          <w:pgMar w:top="148" w:right="510" w:bottom="152" w:left="530" w:header="720" w:footer="720" w:gutter="0"/>
          <w:cols w:space="720" w:num="1" w:equalWidth="0"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</w:cols>
          <w:docGrid w:linePitch="360"/>
        </w:sectPr>
      </w:pPr>
    </w:p>
    <w:p>
      <w:pPr>
        <w:autoSpaceDN w:val="0"/>
        <w:autoSpaceDE w:val="0"/>
        <w:widowControl/>
        <w:spacing w:line="148" w:lineRule="exact" w:before="0" w:after="0"/>
        <w:ind w:left="0" w:right="0"/>
      </w:pPr>
    </w:p>
    <w:p>
      <w:pPr>
        <w:autoSpaceDN w:val="0"/>
        <w:tabs>
          <w:tab w:pos="5918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6/20/23, 5:50 PM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about:blank</w:t>
      </w:r>
    </w:p>
    <w:p>
      <w:pPr>
        <w:autoSpaceDN w:val="0"/>
        <w:autoSpaceDE w:val="0"/>
        <w:widowControl/>
        <w:spacing w:line="240" w:lineRule="auto" w:before="102" w:after="0"/>
        <w:ind w:left="170" w:right="0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ெபா�ைள�ம்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இழப்பார்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0" w:lineRule="auto" w:before="266" w:after="0"/>
        <w:ind w:left="170" w:right="0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லக்னத்�ற்�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பன்னிெரண் டாம்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�டான�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பன்னிெரண் டாம்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லக்ன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ரா�யா�ற�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5" w:lineRule="auto" w:before="0" w:after="0"/>
        <w:ind w:left="170" w:right="288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சாதகரின்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லக்ன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பன்னிரண் டாவ�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Meenam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அந்த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�ட்�ற்கான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உரிைம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�யாழன்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 (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).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லக்ன�ற்கான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12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ஆவ�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��ற்�ைடயவர்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லக்னத்�க்�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10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ஆவ�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�ட்�ல்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இ�ந்தால்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ெசய்�ம்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ெதா�ல்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�றப்பாக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அைமயா�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வ�மானம்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இல்லா�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ேபா�ம்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ெதா�ைல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�ட்�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�ல�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சம்பளத்�ற்க்காக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ேவைலக்�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ெசல்ல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ேநரி�ம்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�ண்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ெசல�கள்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இவைர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�டா�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�ரட்�ம்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tabs>
          <w:tab w:pos="10440" w:val="left"/>
        </w:tabs>
        <w:autoSpaceDE w:val="0"/>
        <w:widowControl/>
        <w:spacing w:line="233" w:lineRule="auto" w:before="1330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about:blank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18/29</w:t>
      </w:r>
    </w:p>
    <w:p>
      <w:pPr>
        <w:sectPr>
          <w:pgSz w:w="11899" w:h="16838"/>
          <w:pgMar w:top="148" w:right="510" w:bottom="152" w:left="530" w:header="720" w:footer="720" w:gutter="0"/>
          <w:cols w:space="720" w:num="1" w:equalWidth="0"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</w:cols>
          <w:docGrid w:linePitch="360"/>
        </w:sectPr>
      </w:pPr>
    </w:p>
    <w:p>
      <w:pPr>
        <w:autoSpaceDN w:val="0"/>
        <w:autoSpaceDE w:val="0"/>
        <w:widowControl/>
        <w:spacing w:line="148" w:lineRule="exact" w:before="0" w:after="0"/>
        <w:ind w:left="0" w:right="0"/>
      </w:pPr>
    </w:p>
    <w:p>
      <w:pPr>
        <w:autoSpaceDN w:val="0"/>
        <w:tabs>
          <w:tab w:pos="5918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6/20/23, 5:50 PM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about:blank</w:t>
      </w:r>
    </w:p>
    <w:p>
      <w:pPr>
        <w:autoSpaceDN w:val="0"/>
        <w:autoSpaceDE w:val="0"/>
        <w:widowControl/>
        <w:spacing w:line="240" w:lineRule="auto" w:before="34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680200" cy="254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2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3" w:lineRule="auto" w:before="280" w:after="0"/>
        <w:ind w:left="170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8"/>
        </w:rPr>
        <w:t>The 16 Varga Charts according to Indian vedic astrology | 16 Varga Kundalis + Bhava</w:t>
      </w:r>
    </w:p>
    <w:p>
      <w:pPr>
        <w:autoSpaceDN w:val="0"/>
        <w:autoSpaceDE w:val="0"/>
        <w:widowControl/>
        <w:spacing w:line="233" w:lineRule="auto" w:before="18" w:after="794"/>
        <w:ind w:left="170" w:right="0" w:firstLine="0"/>
        <w:jc w:val="left"/>
      </w:pPr>
      <w:r>
        <w:rPr>
          <w:rFonts w:ascii="Times New Roman" w:hAnsi="Times New Roman" w:eastAsia="Times New Roman"/>
          <w:b/>
          <w:i w:val="0"/>
          <w:color w:val="000000"/>
          <w:sz w:val="28"/>
        </w:rPr>
        <w:t>Chart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7.99999999999997" w:type="dxa"/>
      </w:tblPr>
      <w:tblGrid>
        <w:gridCol w:w="2715"/>
        <w:gridCol w:w="2715"/>
        <w:gridCol w:w="2715"/>
        <w:gridCol w:w="2715"/>
      </w:tblGrid>
      <w:tr>
        <w:trPr>
          <w:trHeight w:hRule="exact" w:val="900"/>
        </w:trPr>
        <w:tc>
          <w:tcPr>
            <w:tcW w:type="dxa" w:w="2130"/>
            <w:tcBorders>
              <w:start w:sz="6.399999999999977" w:val="single" w:color="#98BE20"/>
              <w:top w:sz="6.399999999999864" w:val="single" w:color="#98BE20"/>
              <w:end w:sz="5.600000000000136" w:val="single" w:color="#98BE20"/>
              <w:bottom w:sz="6.399999999999864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60" w:after="0"/>
              <w:ind w:left="288" w:right="288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காரி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சனி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Saturn</w:t>
            </w:r>
          </w:p>
        </w:tc>
        <w:tc>
          <w:tcPr>
            <w:tcW w:type="dxa" w:w="1126"/>
            <w:tcBorders>
              <w:start w:sz="5.600000000000136" w:val="single" w:color="#98BE20"/>
              <w:top w:sz="6.399999999999864" w:val="single" w:color="#98BE20"/>
              <w:end w:sz="6.399999999999864" w:val="single" w:color="#98BE20"/>
              <w:bottom w:sz="6.399999999999864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60" w:after="0"/>
              <w:ind w:left="288" w:right="288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FF0000"/>
                <w:sz w:val="24"/>
              </w:rPr>
              <w:t>ல</w:t>
            </w:r>
            <w:r>
              <w:rPr>
                <w:rFonts w:ascii="Nirmala UI" w:hAnsi="Nirmala UI" w:eastAsia="Nirmala UI"/>
                <w:b w:val="0"/>
                <w:i w:val="0"/>
                <w:color w:val="FF0000"/>
                <w:sz w:val="24"/>
              </w:rPr>
              <w:t>க்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FF0000"/>
                <w:sz w:val="24"/>
              </w:rPr>
              <w:t>Asc</w:t>
            </w:r>
          </w:p>
        </w:tc>
        <w:tc>
          <w:tcPr>
            <w:tcW w:type="dxa" w:w="1124"/>
            <w:tcBorders>
              <w:start w:sz="6.399999999999864" w:val="single" w:color="#98BE20"/>
              <w:top w:sz="6.399999999999864" w:val="single" w:color="#98BE20"/>
              <w:end w:sz="5.600000000000136" w:val="single" w:color="#98BE20"/>
              <w:bottom w:sz="6.399999999999864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892"/>
            <w:tcBorders>
              <w:start w:sz="5.600000000000136" w:val="single" w:color="#98BE20"/>
              <w:top w:sz="6.399999999999864" w:val="single" w:color="#98BE20"/>
              <w:end w:sz="6.399999999999636" w:val="single" w:color="#98BE20"/>
              <w:bottom w:sz="6.399999999999864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260"/>
        </w:trPr>
        <w:tc>
          <w:tcPr>
            <w:tcW w:type="dxa" w:w="2130"/>
            <w:tcBorders>
              <w:start w:sz="6.399999999999977" w:val="single" w:color="#98BE20"/>
              <w:top w:sz="6.399999999999864" w:val="single" w:color="#98BE20"/>
              <w:end w:sz="5.600000000000136" w:val="single" w:color="#98BE20"/>
              <w:bottom w:sz="6.399999999999864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40" w:after="0"/>
              <w:ind w:left="720" w:right="72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ேக�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Kethu</w:t>
            </w:r>
          </w:p>
        </w:tc>
        <w:tc>
          <w:tcPr>
            <w:tcW w:type="dxa" w:w="2250"/>
            <w:gridSpan w:val="2"/>
            <w:vMerge w:val="restart"/>
            <w:tcBorders>
              <w:start w:sz="5.600000000000136" w:val="single" w:color="#98BE20"/>
              <w:top w:sz="6.399999999999864" w:val="single" w:color="#98BE20"/>
              <w:end w:sz="5.600000000000136" w:val="single" w:color="#98BE20"/>
              <w:bottom w:sz="6.399999999999636" w:val="single" w:color="#98BE2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256" w:after="0"/>
              <w:ind w:left="720" w:right="720" w:firstLine="0"/>
              <w:jc w:val="center"/>
            </w:pPr>
            <w:r>
              <w:rPr>
                <w:rFonts w:ascii="Nirmala UI" w:hAnsi="Nirmala UI" w:eastAsia="Nirmala UI"/>
                <w:b/>
                <w:i w:val="0"/>
                <w:color w:val="000000"/>
                <w:sz w:val="24"/>
              </w:rPr>
              <w:t>ரா�</w:t>
            </w:r>
            <w:r>
              <w:br/>
            </w:r>
            <w:r>
              <w:rPr>
                <w:rFonts w:ascii="Times New Roman" w:hAnsi="Times New Roman" w:eastAsia="Times New Roman"/>
                <w:b/>
                <w:i w:val="0"/>
                <w:color w:val="000000"/>
                <w:sz w:val="24"/>
              </w:rPr>
              <w:t>RASI</w:t>
            </w:r>
          </w:p>
        </w:tc>
        <w:tc>
          <w:tcPr>
            <w:tcW w:type="dxa" w:w="1892"/>
            <w:tcBorders>
              <w:start w:sz="5.600000000000136" w:val="single" w:color="#98BE20"/>
              <w:top w:sz="6.399999999999864" w:val="single" w:color="#98BE20"/>
              <w:end w:sz="6.399999999999636" w:val="single" w:color="#98BE20"/>
              <w:bottom w:sz="6.399999999999864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0" w:after="0"/>
              <w:ind w:left="144" w:right="144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ஞா��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Sun 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நில�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Moon</w:t>
            </w:r>
          </w:p>
        </w:tc>
      </w:tr>
      <w:tr>
        <w:trPr>
          <w:trHeight w:hRule="exact" w:val="1846"/>
        </w:trPr>
        <w:tc>
          <w:tcPr>
            <w:tcW w:type="dxa" w:w="2130"/>
            <w:tcBorders>
              <w:start w:sz="6.399999999999977" w:val="single" w:color="#98BE20"/>
              <w:top w:sz="6.399999999999864" w:val="single" w:color="#98BE20"/>
              <w:end w:sz="5.600000000000136" w:val="single" w:color="#98BE20"/>
              <w:bottom w:sz="6.399999999999636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26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�யாழன்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Jupiter</w:t>
            </w:r>
          </w:p>
        </w:tc>
        <w:tc>
          <w:tcPr>
            <w:tcW w:type="dxa" w:w="5430"/>
            <w:gridSpan w:val="2"/>
            <w:vMerge/>
            <w:tcBorders>
              <w:start w:sz="5.600000000000136" w:val="single" w:color="#98BE20"/>
              <w:top w:sz="6.399999999999864" w:val="single" w:color="#98BE20"/>
              <w:end w:sz="5.600000000000136" w:val="single" w:color="#98BE20"/>
              <w:bottom w:sz="6.399999999999636" w:val="single" w:color="#98BE20"/>
            </w:tcBorders>
          </w:tcPr>
          <w:p/>
        </w:tc>
        <w:tc>
          <w:tcPr>
            <w:tcW w:type="dxa" w:w="1892"/>
            <w:tcBorders>
              <w:start w:sz="5.600000000000136" w:val="single" w:color="#98BE20"/>
              <w:top w:sz="6.399999999999864" w:val="single" w:color="#98BE20"/>
              <w:end w:sz="6.399999999999636" w:val="single" w:color="#98BE20"/>
              <w:bottom w:sz="6.399999999999636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0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அ�வன்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�த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Mercury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ெவள்ளி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�க்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Venus 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இரா�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Rahu</w:t>
            </w:r>
          </w:p>
        </w:tc>
      </w:tr>
      <w:tr>
        <w:trPr>
          <w:trHeight w:hRule="exact" w:val="900"/>
        </w:trPr>
        <w:tc>
          <w:tcPr>
            <w:tcW w:type="dxa" w:w="2130"/>
            <w:tcBorders>
              <w:start w:sz="6.399999999999977" w:val="single" w:color="#98BE20"/>
              <w:top w:sz="6.399999999999636" w:val="single" w:color="#98BE20"/>
              <w:end w:sz="5.600000000000136" w:val="single" w:color="#98BE20"/>
              <w:bottom w:sz="5.599999999999909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126"/>
            <w:tcBorders>
              <w:start w:sz="5.600000000000136" w:val="single" w:color="#98BE20"/>
              <w:top w:sz="6.399999999999636" w:val="single" w:color="#98BE20"/>
              <w:end w:sz="6.399999999999864" w:val="single" w:color="#98BE20"/>
              <w:bottom w:sz="5.599999999999909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124"/>
            <w:tcBorders>
              <w:start w:sz="6.399999999999864" w:val="single" w:color="#98BE20"/>
              <w:top w:sz="6.399999999999636" w:val="single" w:color="#98BE20"/>
              <w:end w:sz="5.600000000000136" w:val="single" w:color="#98BE20"/>
              <w:bottom w:sz="5.599999999999909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892"/>
            <w:tcBorders>
              <w:start w:sz="5.600000000000136" w:val="single" w:color="#98BE20"/>
              <w:top w:sz="6.399999999999636" w:val="single" w:color="#98BE20"/>
              <w:end w:sz="6.399999999999636" w:val="single" w:color="#98BE20"/>
              <w:bottom w:sz="5.599999999999909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60" w:after="0"/>
              <w:ind w:left="144" w:right="144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ெசவ்வாய்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Mars</w:t>
            </w:r>
          </w:p>
        </w:tc>
      </w:tr>
    </w:tbl>
    <w:p>
      <w:pPr>
        <w:autoSpaceDN w:val="0"/>
        <w:autoSpaceDE w:val="0"/>
        <w:widowControl/>
        <w:spacing w:line="245" w:lineRule="auto" w:before="266" w:after="0"/>
        <w:ind w:left="170" w:right="144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இரா�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கட்டம்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என்�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இந்த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கட்டத்ைத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ெசால்வைத�ட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இைத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லக்ன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கட்டம்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என்�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ெசால்வ�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�ைறயாக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இ�க்�ம்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இந்த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கட்டத்�ன்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�லம்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சாதகரின்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வாழ்ைக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உடல்நலம்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ெசல்வம்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ெசல்வாக்�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��மணம்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ெதா�ல்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ேவைல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அைமவ�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மற்�ம்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�ழந்ைதகள்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ஆ�யவற்ைறக்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��த்�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ஆ�டம்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கணிக்கலாம்</w:t>
      </w:r>
    </w:p>
    <w:p>
      <w:pPr>
        <w:autoSpaceDN w:val="0"/>
        <w:autoSpaceDE w:val="0"/>
        <w:widowControl/>
        <w:spacing w:line="240" w:lineRule="auto" w:before="110" w:after="39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680200" cy="254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254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7.99999999999997" w:type="dxa"/>
      </w:tblPr>
      <w:tblGrid>
        <w:gridCol w:w="2715"/>
        <w:gridCol w:w="2715"/>
        <w:gridCol w:w="2715"/>
        <w:gridCol w:w="2715"/>
      </w:tblGrid>
      <w:tr>
        <w:trPr>
          <w:trHeight w:hRule="exact" w:val="900"/>
        </w:trPr>
        <w:tc>
          <w:tcPr>
            <w:tcW w:type="dxa" w:w="2130"/>
            <w:tcBorders>
              <w:start w:sz="6.399999999999977" w:val="single" w:color="#98BE20"/>
              <w:top w:sz="5.599999999999909" w:val="single" w:color="#98BE20"/>
              <w:end w:sz="5.600000000000136" w:val="single" w:color="#98BE20"/>
              <w:bottom w:sz="5.600000000000364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62" w:after="0"/>
              <w:ind w:left="288" w:right="288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காரி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சனி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Saturn</w:t>
            </w:r>
          </w:p>
        </w:tc>
        <w:tc>
          <w:tcPr>
            <w:tcW w:type="dxa" w:w="1126"/>
            <w:tcBorders>
              <w:start w:sz="5.600000000000136" w:val="single" w:color="#98BE20"/>
              <w:top w:sz="5.599999999999909" w:val="single" w:color="#98BE20"/>
              <w:end w:sz="6.399999999999864" w:val="single" w:color="#98BE20"/>
              <w:bottom w:sz="5.600000000000364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62" w:after="0"/>
              <w:ind w:left="288" w:right="288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FF0000"/>
                <w:sz w:val="24"/>
              </w:rPr>
              <w:t>ல</w:t>
            </w:r>
            <w:r>
              <w:rPr>
                <w:rFonts w:ascii="Nirmala UI" w:hAnsi="Nirmala UI" w:eastAsia="Nirmala UI"/>
                <w:b w:val="0"/>
                <w:i w:val="0"/>
                <w:color w:val="FF0000"/>
                <w:sz w:val="24"/>
              </w:rPr>
              <w:t>க்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FF0000"/>
                <w:sz w:val="24"/>
              </w:rPr>
              <w:t>Asc</w:t>
            </w:r>
          </w:p>
        </w:tc>
        <w:tc>
          <w:tcPr>
            <w:tcW w:type="dxa" w:w="1124"/>
            <w:tcBorders>
              <w:start w:sz="6.399999999999864" w:val="single" w:color="#98BE20"/>
              <w:top w:sz="5.599999999999909" w:val="single" w:color="#98BE20"/>
              <w:end w:sz="5.600000000000136" w:val="single" w:color="#98BE20"/>
              <w:bottom w:sz="5.600000000000364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892"/>
            <w:tcBorders>
              <w:start w:sz="5.600000000000136" w:val="single" w:color="#98BE20"/>
              <w:top w:sz="5.599999999999909" w:val="single" w:color="#98BE20"/>
              <w:end w:sz="6.399999999999636" w:val="single" w:color="#98BE20"/>
              <w:bottom w:sz="5.600000000000364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260"/>
        </w:trPr>
        <w:tc>
          <w:tcPr>
            <w:tcW w:type="dxa" w:w="2130"/>
            <w:tcBorders>
              <w:start w:sz="6.399999999999977" w:val="single" w:color="#98BE20"/>
              <w:top w:sz="5.600000000000364" w:val="single" w:color="#98BE20"/>
              <w:end w:sz="5.600000000000136" w:val="single" w:color="#98BE20"/>
              <w:bottom w:sz="6.399999999999636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42" w:after="0"/>
              <w:ind w:left="720" w:right="72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ேக�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Kethu</w:t>
            </w:r>
          </w:p>
        </w:tc>
        <w:tc>
          <w:tcPr>
            <w:tcW w:type="dxa" w:w="2250"/>
            <w:gridSpan w:val="2"/>
            <w:vMerge w:val="restart"/>
            <w:tcBorders>
              <w:start w:sz="5.600000000000136" w:val="single" w:color="#98BE20"/>
              <w:top w:sz="5.600000000000364" w:val="single" w:color="#98BE20"/>
              <w:end w:sz="5.600000000000136" w:val="single" w:color="#98BE20"/>
              <w:bottom w:sz="5.600000000000364" w:val="single" w:color="#98BE2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258" w:after="0"/>
              <w:ind w:left="576" w:right="576" w:firstLine="0"/>
              <w:jc w:val="center"/>
            </w:pPr>
            <w:r>
              <w:rPr>
                <w:rFonts w:ascii="Nirmala UI" w:hAnsi="Nirmala UI" w:eastAsia="Nirmala UI"/>
                <w:b/>
                <w:i w:val="0"/>
                <w:color w:val="000000"/>
                <w:sz w:val="24"/>
              </w:rPr>
              <w:t>பாவம்</w:t>
            </w:r>
            <w:r>
              <w:br/>
            </w:r>
            <w:r>
              <w:rPr>
                <w:rFonts w:ascii="Times New Roman" w:hAnsi="Times New Roman" w:eastAsia="Times New Roman"/>
                <w:b/>
                <w:i w:val="0"/>
                <w:color w:val="000000"/>
                <w:sz w:val="24"/>
              </w:rPr>
              <w:t>BHAVA</w:t>
            </w:r>
          </w:p>
        </w:tc>
        <w:tc>
          <w:tcPr>
            <w:tcW w:type="dxa" w:w="1892"/>
            <w:tcBorders>
              <w:start w:sz="5.600000000000136" w:val="single" w:color="#98BE20"/>
              <w:top w:sz="5.600000000000364" w:val="single" w:color="#98BE20"/>
              <w:end w:sz="6.399999999999636" w:val="single" w:color="#98BE20"/>
              <w:bottom w:sz="6.399999999999636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2" w:after="0"/>
              <w:ind w:left="144" w:right="144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ஞா��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Sun 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நில�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Moon</w:t>
            </w:r>
          </w:p>
        </w:tc>
      </w:tr>
      <w:tr>
        <w:trPr>
          <w:trHeight w:hRule="exact" w:val="1844"/>
        </w:trPr>
        <w:tc>
          <w:tcPr>
            <w:tcW w:type="dxa" w:w="2130"/>
            <w:tcBorders>
              <w:start w:sz="6.399999999999977" w:val="single" w:color="#98BE20"/>
              <w:top w:sz="6.399999999999636" w:val="single" w:color="#98BE20"/>
              <w:end w:sz="5.600000000000136" w:val="single" w:color="#98BE20"/>
              <w:bottom w:sz="5.600000000000364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26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�யாழன்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Jupiter</w:t>
            </w:r>
          </w:p>
        </w:tc>
        <w:tc>
          <w:tcPr>
            <w:tcW w:type="dxa" w:w="5430"/>
            <w:gridSpan w:val="2"/>
            <w:vMerge/>
            <w:tcBorders>
              <w:start w:sz="5.600000000000136" w:val="single" w:color="#98BE20"/>
              <w:top w:sz="5.600000000000364" w:val="single" w:color="#98BE20"/>
              <w:end w:sz="5.600000000000136" w:val="single" w:color="#98BE20"/>
              <w:bottom w:sz="5.600000000000364" w:val="single" w:color="#98BE20"/>
            </w:tcBorders>
          </w:tcPr>
          <w:p/>
        </w:tc>
        <w:tc>
          <w:tcPr>
            <w:tcW w:type="dxa" w:w="1892"/>
            <w:tcBorders>
              <w:start w:sz="5.600000000000136" w:val="single" w:color="#98BE20"/>
              <w:top w:sz="6.399999999999636" w:val="single" w:color="#98BE20"/>
              <w:end w:sz="6.399999999999636" w:val="single" w:color="#98BE20"/>
              <w:bottom w:sz="5.600000000000364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0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அ�வன்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�த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Mercury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ெவள்ளி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�க்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Venus 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இரா�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Rahu</w:t>
            </w:r>
          </w:p>
        </w:tc>
      </w:tr>
      <w:tr>
        <w:trPr>
          <w:trHeight w:hRule="exact" w:val="902"/>
        </w:trPr>
        <w:tc>
          <w:tcPr>
            <w:tcW w:type="dxa" w:w="2130"/>
            <w:tcBorders>
              <w:start w:sz="6.399999999999977" w:val="single" w:color="#98BE20"/>
              <w:top w:sz="5.600000000000364" w:val="single" w:color="#98BE20"/>
              <w:end w:sz="5.600000000000136" w:val="single" w:color="#98BE20"/>
              <w:bottom w:sz="6.400000000000546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126"/>
            <w:tcBorders>
              <w:start w:sz="5.600000000000136" w:val="single" w:color="#98BE20"/>
              <w:top w:sz="5.600000000000364" w:val="single" w:color="#98BE20"/>
              <w:end w:sz="6.399999999999864" w:val="single" w:color="#98BE20"/>
              <w:bottom w:sz="6.400000000000546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124"/>
            <w:tcBorders>
              <w:start w:sz="6.399999999999864" w:val="single" w:color="#98BE20"/>
              <w:top w:sz="5.600000000000364" w:val="single" w:color="#98BE20"/>
              <w:end w:sz="5.600000000000136" w:val="single" w:color="#98BE20"/>
              <w:bottom w:sz="6.400000000000546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892"/>
            <w:tcBorders>
              <w:start w:sz="5.600000000000136" w:val="single" w:color="#98BE20"/>
              <w:top w:sz="5.600000000000364" w:val="single" w:color="#98BE20"/>
              <w:end w:sz="6.399999999999636" w:val="single" w:color="#98BE20"/>
              <w:bottom w:sz="6.400000000000546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62" w:after="0"/>
              <w:ind w:left="144" w:right="144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ெசவ்வாய்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Mars</w:t>
            </w:r>
          </w:p>
        </w:tc>
      </w:tr>
    </w:tbl>
    <w:p>
      <w:pPr>
        <w:autoSpaceDN w:val="0"/>
        <w:autoSpaceDE w:val="0"/>
        <w:widowControl/>
        <w:spacing w:line="245" w:lineRule="auto" w:before="266" w:after="0"/>
        <w:ind w:left="170" w:right="1440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எந்ெதந்த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இரா�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கட்டங்களில்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எந்த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ேகாள்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உள்ள�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என் பைத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 xml:space="preserve">ெதளிவாக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எ�த்�க்காட்�ம்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கட்டம்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பாவம்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கட்டம்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0" w:lineRule="auto" w:before="10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680200" cy="381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0440" w:val="left"/>
        </w:tabs>
        <w:autoSpaceDE w:val="0"/>
        <w:widowControl/>
        <w:spacing w:line="233" w:lineRule="auto" w:before="796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about:blank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19/29</w:t>
      </w:r>
    </w:p>
    <w:p>
      <w:pPr>
        <w:sectPr>
          <w:pgSz w:w="11899" w:h="16838"/>
          <w:pgMar w:top="148" w:right="510" w:bottom="152" w:left="530" w:header="720" w:footer="720" w:gutter="0"/>
          <w:cols w:space="720" w:num="1" w:equalWidth="0"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</w:cols>
          <w:docGrid w:linePitch="360"/>
        </w:sectPr>
      </w:pPr>
    </w:p>
    <w:p>
      <w:pPr>
        <w:autoSpaceDN w:val="0"/>
        <w:autoSpaceDE w:val="0"/>
        <w:widowControl/>
        <w:spacing w:line="14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429"/>
        <w:gridCol w:w="5429"/>
      </w:tblGrid>
      <w:tr>
        <w:trPr>
          <w:trHeight w:hRule="exact" w:val="238"/>
        </w:trPr>
        <w:tc>
          <w:tcPr>
            <w:tcW w:type="dxa" w:w="35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6/20/23, 5:50 PM</w:t>
            </w:r>
          </w:p>
        </w:tc>
        <w:tc>
          <w:tcPr>
            <w:tcW w:type="dxa" w:w="5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2044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about:blank</w:t>
            </w:r>
          </w:p>
        </w:tc>
      </w:tr>
    </w:tbl>
    <w:p>
      <w:pPr>
        <w:autoSpaceDN w:val="0"/>
        <w:autoSpaceDE w:val="0"/>
        <w:widowControl/>
        <w:spacing w:line="28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77.99999999999997" w:type="dxa"/>
      </w:tblPr>
      <w:tblGrid>
        <w:gridCol w:w="2715"/>
        <w:gridCol w:w="2715"/>
        <w:gridCol w:w="2715"/>
        <w:gridCol w:w="2715"/>
      </w:tblGrid>
      <w:tr>
        <w:trPr>
          <w:trHeight w:hRule="exact" w:val="900"/>
        </w:trPr>
        <w:tc>
          <w:tcPr>
            <w:tcW w:type="dxa" w:w="1126"/>
            <w:tcBorders>
              <w:start w:sz="6.399999999999977" w:val="single" w:color="#98BE20"/>
              <w:top w:sz="6.399999999999977" w:val="single" w:color="#98BE20"/>
              <w:end w:sz="5.600000000000023" w:val="single" w:color="#98BE20"/>
              <w:bottom w:sz="6.399999999999977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124"/>
            <w:tcBorders>
              <w:start w:sz="5.600000000000023" w:val="single" w:color="#98BE20"/>
              <w:top w:sz="6.399999999999977" w:val="single" w:color="#98BE20"/>
              <w:end w:sz="5.600000000000136" w:val="single" w:color="#98BE20"/>
              <w:bottom w:sz="6.399999999999977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126"/>
            <w:tcBorders>
              <w:start w:sz="5.600000000000136" w:val="single" w:color="#98BE20"/>
              <w:top w:sz="6.399999999999977" w:val="single" w:color="#98BE20"/>
              <w:end w:sz="6.399999999999864" w:val="single" w:color="#98BE20"/>
              <w:bottom w:sz="6.399999999999977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2132"/>
            <w:tcBorders>
              <w:start w:sz="6.399999999999864" w:val="single" w:color="#98BE20"/>
              <w:top w:sz="6.399999999999977" w:val="single" w:color="#98BE20"/>
              <w:end w:sz="5.600000000000364" w:val="single" w:color="#98BE20"/>
              <w:bottom w:sz="6.399999999999977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430"/>
        </w:trPr>
        <w:tc>
          <w:tcPr>
            <w:tcW w:type="dxa" w:w="1126"/>
            <w:tcBorders>
              <w:start w:sz="6.399999999999977" w:val="single" w:color="#98BE20"/>
              <w:top w:sz="6.399999999999977" w:val="single" w:color="#98BE20"/>
              <w:end w:sz="5.600000000000023" w:val="single" w:color="#98BE20"/>
              <w:bottom w:sz="5.600000000000136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2250"/>
            <w:gridSpan w:val="2"/>
            <w:vMerge w:val="restart"/>
            <w:tcBorders>
              <w:start w:sz="5.600000000000023" w:val="single" w:color="#98BE20"/>
              <w:top w:sz="6.399999999999977" w:val="single" w:color="#98BE20"/>
              <w:end w:sz="6.399999999999864" w:val="single" w:color="#98BE20"/>
              <w:bottom w:sz="5.599999999999909" w:val="single" w:color="#98BE2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726" w:after="0"/>
              <w:ind w:left="432" w:right="432" w:firstLine="0"/>
              <w:jc w:val="center"/>
            </w:pPr>
            <w:r>
              <w:rPr>
                <w:rFonts w:ascii="Nirmala UI" w:hAnsi="Nirmala UI" w:eastAsia="Nirmala UI"/>
                <w:b/>
                <w:i w:val="0"/>
                <w:color w:val="000000"/>
                <w:sz w:val="24"/>
              </w:rPr>
              <w:t xml:space="preserve">ேஹாைர </w:t>
            </w:r>
            <w:r>
              <w:rPr>
                <w:rFonts w:ascii="Times New Roman" w:hAnsi="Times New Roman" w:eastAsia="Times New Roman"/>
                <w:b/>
                <w:i w:val="0"/>
                <w:color w:val="000000"/>
                <w:sz w:val="24"/>
              </w:rPr>
              <w:t>HORA</w:t>
            </w:r>
          </w:p>
        </w:tc>
        <w:tc>
          <w:tcPr>
            <w:tcW w:type="dxa" w:w="2132"/>
            <w:tcBorders>
              <w:start w:sz="6.399999999999864" w:val="single" w:color="#98BE20"/>
              <w:top w:sz="6.399999999999977" w:val="single" w:color="#98BE20"/>
              <w:end w:sz="5.600000000000364" w:val="single" w:color="#98BE20"/>
              <w:bottom w:sz="5.600000000000136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0" w:after="0"/>
              <w:ind w:left="144" w:right="144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நில�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Moon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ெவள்ளி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�க்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Venus 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இரா�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Rahu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ேக�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Kethu</w:t>
            </w:r>
          </w:p>
        </w:tc>
      </w:tr>
      <w:tr>
        <w:trPr>
          <w:trHeight w:hRule="exact" w:val="3602"/>
        </w:trPr>
        <w:tc>
          <w:tcPr>
            <w:tcW w:type="dxa" w:w="1126"/>
            <w:tcBorders>
              <w:start w:sz="6.399999999999977" w:val="single" w:color="#98BE20"/>
              <w:top w:sz="5.600000000000136" w:val="single" w:color="#98BE20"/>
              <w:end w:sz="5.600000000000023" w:val="single" w:color="#98BE20"/>
              <w:bottom w:sz="5.599999999999909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5430"/>
            <w:gridSpan w:val="2"/>
            <w:vMerge/>
            <w:tcBorders>
              <w:start w:sz="5.600000000000023" w:val="single" w:color="#98BE20"/>
              <w:top w:sz="6.399999999999977" w:val="single" w:color="#98BE20"/>
              <w:end w:sz="6.399999999999864" w:val="single" w:color="#98BE20"/>
              <w:bottom w:sz="5.599999999999909" w:val="single" w:color="#98BE20"/>
            </w:tcBorders>
          </w:tcPr>
          <w:p/>
        </w:tc>
        <w:tc>
          <w:tcPr>
            <w:tcW w:type="dxa" w:w="2132"/>
            <w:tcBorders>
              <w:start w:sz="6.399999999999864" w:val="single" w:color="#98BE20"/>
              <w:top w:sz="5.600000000000136" w:val="single" w:color="#98BE20"/>
              <w:end w:sz="5.600000000000364" w:val="single" w:color="#98BE20"/>
              <w:bottom w:sz="5.599999999999909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4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FF0000"/>
                <w:sz w:val="24"/>
              </w:rPr>
              <w:t>ல</w:t>
            </w:r>
            <w:r>
              <w:rPr>
                <w:rFonts w:ascii="Nirmala UI" w:hAnsi="Nirmala UI" w:eastAsia="Nirmala UI"/>
                <w:b w:val="0"/>
                <w:i w:val="0"/>
                <w:color w:val="FF0000"/>
                <w:sz w:val="24"/>
              </w:rPr>
              <w:t>க்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FF0000"/>
                <w:sz w:val="24"/>
              </w:rPr>
              <w:t xml:space="preserve">Asc 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ஞா��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Sun 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அ�வன்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�த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Mercury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ெசவ்வாய்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Mars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�யாழன்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Jupiter 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காரி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சனி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Saturn</w:t>
            </w:r>
          </w:p>
        </w:tc>
      </w:tr>
      <w:tr>
        <w:trPr>
          <w:trHeight w:hRule="exact" w:val="900"/>
        </w:trPr>
        <w:tc>
          <w:tcPr>
            <w:tcW w:type="dxa" w:w="1126"/>
            <w:tcBorders>
              <w:start w:sz="6.399999999999977" w:val="single" w:color="#98BE20"/>
              <w:top w:sz="5.599999999999909" w:val="single" w:color="#98BE20"/>
              <w:end w:sz="5.600000000000023" w:val="single" w:color="#98BE20"/>
              <w:bottom w:sz="5.599999999999909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124"/>
            <w:tcBorders>
              <w:start w:sz="5.600000000000023" w:val="single" w:color="#98BE20"/>
              <w:top w:sz="5.599999999999909" w:val="single" w:color="#98BE20"/>
              <w:end w:sz="5.600000000000136" w:val="single" w:color="#98BE20"/>
              <w:bottom w:sz="5.599999999999909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126"/>
            <w:tcBorders>
              <w:start w:sz="5.600000000000136" w:val="single" w:color="#98BE20"/>
              <w:top w:sz="5.599999999999909" w:val="single" w:color="#98BE20"/>
              <w:end w:sz="6.399999999999864" w:val="single" w:color="#98BE20"/>
              <w:bottom w:sz="5.599999999999909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2132"/>
            <w:tcBorders>
              <w:start w:sz="6.399999999999864" w:val="single" w:color="#98BE20"/>
              <w:top w:sz="5.599999999999909" w:val="single" w:color="#98BE20"/>
              <w:end w:sz="5.600000000000364" w:val="single" w:color="#98BE20"/>
              <w:bottom w:sz="5.599999999999909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45" w:lineRule="auto" w:before="266" w:after="0"/>
        <w:ind w:left="170" w:right="432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ஓைர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கட்டம்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-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ெபா�ளாதார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�ழ்நிைல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��த்�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ெதளிவாக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ஆ�டம்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 xml:space="preserve">கணிக்க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உத�ம்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ஆண்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-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ெபண்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சமன் பா�கள்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தனிநபர்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-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ெபா�நலன்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சமன் பா�கள்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ஆ�யவற்ைறக்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��த்�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கணிக்க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உத�ம்</w:t>
      </w:r>
    </w:p>
    <w:p>
      <w:pPr>
        <w:autoSpaceDN w:val="0"/>
        <w:autoSpaceDE w:val="0"/>
        <w:widowControl/>
        <w:spacing w:line="240" w:lineRule="auto" w:before="116" w:after="384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680200" cy="254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254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7.99999999999997" w:type="dxa"/>
      </w:tblPr>
      <w:tblGrid>
        <w:gridCol w:w="2715"/>
        <w:gridCol w:w="2715"/>
        <w:gridCol w:w="2715"/>
        <w:gridCol w:w="2715"/>
      </w:tblGrid>
      <w:tr>
        <w:trPr>
          <w:trHeight w:hRule="exact" w:val="1260"/>
        </w:trPr>
        <w:tc>
          <w:tcPr>
            <w:tcW w:type="dxa" w:w="1890"/>
            <w:tcBorders>
              <w:start w:sz="6.399999999999977" w:val="single" w:color="#98BE20"/>
              <w:top w:sz="6.399999999999636" w:val="single" w:color="#98BE20"/>
              <w:end w:sz="5.600000000000136" w:val="single" w:color="#98BE20"/>
              <w:bottom w:sz="5.600000000000364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680"/>
            <w:tcBorders>
              <w:start w:sz="5.600000000000136" w:val="single" w:color="#98BE20"/>
              <w:top w:sz="6.399999999999636" w:val="single" w:color="#98BE20"/>
              <w:end w:sz="5.600000000000136" w:val="single" w:color="#98BE20"/>
              <w:bottom w:sz="5.600000000000364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0" w:after="0"/>
              <w:ind w:left="288" w:right="288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FF0000"/>
                <w:sz w:val="24"/>
              </w:rPr>
              <w:t>ல</w:t>
            </w:r>
            <w:r>
              <w:rPr>
                <w:rFonts w:ascii="Nirmala UI" w:hAnsi="Nirmala UI" w:eastAsia="Nirmala UI"/>
                <w:b w:val="0"/>
                <w:i w:val="0"/>
                <w:color w:val="FF0000"/>
                <w:sz w:val="24"/>
              </w:rPr>
              <w:t>க்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FF0000"/>
                <w:sz w:val="24"/>
              </w:rPr>
              <w:t xml:space="preserve">Asc 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இரா�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Rahu</w:t>
            </w:r>
          </w:p>
        </w:tc>
        <w:tc>
          <w:tcPr>
            <w:tcW w:type="dxa" w:w="1546"/>
            <w:tcBorders>
              <w:start w:sz="5.600000000000136" w:val="single" w:color="#98BE20"/>
              <w:top w:sz="6.399999999999636" w:val="single" w:color="#98BE20"/>
              <w:end w:sz="5.600000000000364" w:val="single" w:color="#98BE20"/>
              <w:bottom w:sz="5.600000000000364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40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ெசவ்வாய்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Mars</w:t>
            </w:r>
          </w:p>
        </w:tc>
        <w:tc>
          <w:tcPr>
            <w:tcW w:type="dxa" w:w="2132"/>
            <w:tcBorders>
              <w:start w:sz="5.600000000000364" w:val="single" w:color="#98BE20"/>
              <w:top w:sz="6.399999999999636" w:val="single" w:color="#98BE20"/>
              <w:end w:sz="6.400000000000091" w:val="single" w:color="#98BE20"/>
              <w:bottom w:sz="5.600000000000364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900"/>
        </w:trPr>
        <w:tc>
          <w:tcPr>
            <w:tcW w:type="dxa" w:w="1890"/>
            <w:tcBorders>
              <w:start w:sz="6.399999999999977" w:val="single" w:color="#98BE20"/>
              <w:top w:sz="5.600000000000364" w:val="single" w:color="#98BE20"/>
              <w:end w:sz="5.600000000000136" w:val="single" w:color="#98BE20"/>
              <w:bottom w:sz="5.600000000000364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3226"/>
            <w:gridSpan w:val="2"/>
            <w:vMerge w:val="restart"/>
            <w:tcBorders>
              <w:start w:sz="5.600000000000136" w:val="single" w:color="#98BE20"/>
              <w:top w:sz="5.600000000000364" w:val="single" w:color="#98BE20"/>
              <w:end w:sz="5.600000000000364" w:val="single" w:color="#98BE20"/>
              <w:bottom w:sz="5.600000000000364" w:val="single" w:color="#98BE2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12" w:after="0"/>
              <w:ind w:left="576" w:right="576" w:firstLine="0"/>
              <w:jc w:val="center"/>
            </w:pPr>
            <w:r>
              <w:rPr>
                <w:rFonts w:ascii="Nirmala UI" w:hAnsi="Nirmala UI" w:eastAsia="Nirmala UI"/>
                <w:b/>
                <w:i w:val="0"/>
                <w:color w:val="000000"/>
                <w:sz w:val="24"/>
              </w:rPr>
              <w:t>�ேரக்கானம்</w:t>
            </w:r>
            <w:r>
              <w:rPr>
                <w:rFonts w:ascii="Times New Roman" w:hAnsi="Times New Roman" w:eastAsia="Times New Roman"/>
                <w:b/>
                <w:i w:val="0"/>
                <w:color w:val="000000"/>
                <w:sz w:val="24"/>
              </w:rPr>
              <w:t>DREKKANA</w:t>
            </w:r>
          </w:p>
        </w:tc>
        <w:tc>
          <w:tcPr>
            <w:tcW w:type="dxa" w:w="2132"/>
            <w:tcBorders>
              <w:start w:sz="5.600000000000364" w:val="single" w:color="#98BE20"/>
              <w:top w:sz="5.600000000000364" w:val="single" w:color="#98BE20"/>
              <w:end w:sz="6.400000000000091" w:val="single" w:color="#98BE20"/>
              <w:bottom w:sz="5.600000000000364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62" w:after="0"/>
              <w:ind w:left="576" w:right="576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நில�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Moon</w:t>
            </w:r>
          </w:p>
        </w:tc>
      </w:tr>
      <w:tr>
        <w:trPr>
          <w:trHeight w:hRule="exact" w:val="900"/>
        </w:trPr>
        <w:tc>
          <w:tcPr>
            <w:tcW w:type="dxa" w:w="1890"/>
            <w:tcBorders>
              <w:start w:sz="6.399999999999977" w:val="single" w:color="#98BE20"/>
              <w:top w:sz="5.600000000000364" w:val="single" w:color="#98BE20"/>
              <w:end w:sz="5.600000000000136" w:val="single" w:color="#98BE20"/>
              <w:bottom w:sz="5.600000000000364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5430"/>
            <w:gridSpan w:val="2"/>
            <w:vMerge/>
            <w:tcBorders>
              <w:start w:sz="5.600000000000136" w:val="single" w:color="#98BE20"/>
              <w:top w:sz="5.600000000000364" w:val="single" w:color="#98BE20"/>
              <w:end w:sz="5.600000000000364" w:val="single" w:color="#98BE20"/>
              <w:bottom w:sz="5.600000000000364" w:val="single" w:color="#98BE20"/>
            </w:tcBorders>
          </w:tcPr>
          <w:p/>
        </w:tc>
        <w:tc>
          <w:tcPr>
            <w:tcW w:type="dxa" w:w="2132"/>
            <w:tcBorders>
              <w:start w:sz="5.600000000000364" w:val="single" w:color="#98BE20"/>
              <w:top w:sz="5.600000000000364" w:val="single" w:color="#98BE20"/>
              <w:end w:sz="6.400000000000091" w:val="single" w:color="#98BE20"/>
              <w:bottom w:sz="5.600000000000364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262"/>
        </w:trPr>
        <w:tc>
          <w:tcPr>
            <w:tcW w:type="dxa" w:w="1890"/>
            <w:tcBorders>
              <w:start w:sz="6.399999999999977" w:val="single" w:color="#98BE20"/>
              <w:top w:sz="5.600000000000364" w:val="single" w:color="#98BE20"/>
              <w:end w:sz="5.600000000000136" w:val="single" w:color="#98BE20"/>
              <w:bottom w:sz="6.400000000000546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2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அ�வன்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�த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Mercury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ெவள்ளி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�க்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Venus</w:t>
            </w:r>
          </w:p>
        </w:tc>
        <w:tc>
          <w:tcPr>
            <w:tcW w:type="dxa" w:w="1680"/>
            <w:tcBorders>
              <w:start w:sz="5.600000000000136" w:val="single" w:color="#98BE20"/>
              <w:top w:sz="5.600000000000364" w:val="single" w:color="#98BE20"/>
              <w:end w:sz="5.600000000000136" w:val="single" w:color="#98BE20"/>
              <w:bottom w:sz="6.400000000000546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2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ஞா��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Sun 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காரி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சனி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Saturn</w:t>
            </w:r>
          </w:p>
        </w:tc>
        <w:tc>
          <w:tcPr>
            <w:tcW w:type="dxa" w:w="1546"/>
            <w:tcBorders>
              <w:start w:sz="5.600000000000136" w:val="single" w:color="#98BE20"/>
              <w:top w:sz="5.600000000000364" w:val="single" w:color="#98BE20"/>
              <w:end w:sz="5.600000000000364" w:val="single" w:color="#98BE20"/>
              <w:bottom w:sz="6.400000000000546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42" w:after="0"/>
              <w:ind w:left="432" w:right="432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ேக�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Kethu</w:t>
            </w:r>
          </w:p>
        </w:tc>
        <w:tc>
          <w:tcPr>
            <w:tcW w:type="dxa" w:w="2132"/>
            <w:tcBorders>
              <w:start w:sz="5.600000000000364" w:val="single" w:color="#98BE20"/>
              <w:top w:sz="5.600000000000364" w:val="single" w:color="#98BE20"/>
              <w:end w:sz="6.400000000000091" w:val="single" w:color="#98BE20"/>
              <w:bottom w:sz="6.400000000000546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42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�யாழன்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Jupiter</w:t>
            </w:r>
          </w:p>
        </w:tc>
      </w:tr>
    </w:tbl>
    <w:p>
      <w:pPr>
        <w:autoSpaceDN w:val="0"/>
        <w:autoSpaceDE w:val="0"/>
        <w:widowControl/>
        <w:spacing w:line="245" w:lineRule="auto" w:before="266" w:after="0"/>
        <w:ind w:left="170" w:right="1152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�ேரக்காணம்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கட்டம்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-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உடல்நலம்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��த்த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ெதளி�கைள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ெபற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உத�ம்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உடன் �றப்�கள்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உைழப்�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மற்�ம்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�றைம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ஆ�யவற்ைற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��த்�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ஆ�டம்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கணிக்க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இந்தக்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கட்டம்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பயன் ப��ற�</w:t>
      </w:r>
    </w:p>
    <w:p>
      <w:pPr>
        <w:autoSpaceDN w:val="0"/>
        <w:autoSpaceDE w:val="0"/>
        <w:widowControl/>
        <w:spacing w:line="240" w:lineRule="auto" w:before="10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680200" cy="381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0440" w:val="left"/>
        </w:tabs>
        <w:autoSpaceDE w:val="0"/>
        <w:widowControl/>
        <w:spacing w:line="233" w:lineRule="auto" w:before="216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about:blank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20/29</w:t>
      </w:r>
    </w:p>
    <w:p>
      <w:pPr>
        <w:sectPr>
          <w:pgSz w:w="11899" w:h="16838"/>
          <w:pgMar w:top="148" w:right="510" w:bottom="152" w:left="530" w:header="720" w:footer="720" w:gutter="0"/>
          <w:cols w:space="720" w:num="1" w:equalWidth="0"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</w:cols>
          <w:docGrid w:linePitch="360"/>
        </w:sectPr>
      </w:pPr>
    </w:p>
    <w:p>
      <w:pPr>
        <w:autoSpaceDN w:val="0"/>
        <w:autoSpaceDE w:val="0"/>
        <w:widowControl/>
        <w:spacing w:line="14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620"/>
        <w:gridCol w:w="3620"/>
        <w:gridCol w:w="3620"/>
      </w:tblGrid>
      <w:tr>
        <w:trPr>
          <w:trHeight w:hRule="exact" w:val="8104"/>
        </w:trPr>
        <w:tc>
          <w:tcPr>
            <w:tcW w:type="dxa" w:w="35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6/20/23, 5:50 PM</w:t>
            </w:r>
          </w:p>
        </w:tc>
        <w:tc>
          <w:tcPr>
            <w:tcW w:type="dxa" w:w="5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1844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about:blank</w:t>
            </w:r>
          </w:p>
        </w:tc>
        <w:tc>
          <w:tcPr>
            <w:tcW w:type="dxa" w:w="2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6060" w:after="0"/>
              <w:ind w:left="0" w:right="10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21/29</w:t>
            </w:r>
          </w:p>
        </w:tc>
      </w:tr>
      <w:tr>
        <w:trPr>
          <w:trHeight w:hRule="exact" w:val="8114"/>
        </w:trPr>
        <w:tc>
          <w:tcPr>
            <w:tcW w:type="dxa" w:w="35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7956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about:blank</w:t>
            </w:r>
          </w:p>
        </w:tc>
        <w:tc>
          <w:tcPr>
            <w:tcW w:type="dxa" w:w="3620"/>
            <w:vMerge/>
            <w:tcBorders/>
          </w:tcPr>
          <w:p/>
        </w:tc>
        <w:tc>
          <w:tcPr>
            <w:tcW w:type="dxa" w:w="362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899" w:h="16838"/>
          <w:pgMar w:top="148" w:right="510" w:bottom="152" w:left="530" w:header="720" w:footer="720" w:gutter="0"/>
          <w:cols w:space="720" w:num="1" w:equalWidth="0"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</w:cols>
          <w:docGrid w:linePitch="360"/>
        </w:sectPr>
      </w:pPr>
    </w:p>
    <w:p>
      <w:pPr>
        <w:autoSpaceDN w:val="0"/>
        <w:autoSpaceDE w:val="0"/>
        <w:widowControl/>
        <w:spacing w:line="14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429"/>
        <w:gridCol w:w="5429"/>
      </w:tblGrid>
      <w:tr>
        <w:trPr>
          <w:trHeight w:hRule="exact" w:val="238"/>
        </w:trPr>
        <w:tc>
          <w:tcPr>
            <w:tcW w:type="dxa" w:w="35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6/20/23, 5:50 PM</w:t>
            </w:r>
          </w:p>
        </w:tc>
        <w:tc>
          <w:tcPr>
            <w:tcW w:type="dxa" w:w="5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2044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about:blank</w:t>
            </w:r>
          </w:p>
        </w:tc>
      </w:tr>
    </w:tbl>
    <w:p>
      <w:pPr>
        <w:autoSpaceDN w:val="0"/>
        <w:autoSpaceDE w:val="0"/>
        <w:widowControl/>
        <w:spacing w:line="28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77.99999999999997" w:type="dxa"/>
      </w:tblPr>
      <w:tblGrid>
        <w:gridCol w:w="2715"/>
        <w:gridCol w:w="2715"/>
        <w:gridCol w:w="2715"/>
        <w:gridCol w:w="2715"/>
      </w:tblGrid>
      <w:tr>
        <w:trPr>
          <w:trHeight w:hRule="exact" w:val="900"/>
        </w:trPr>
        <w:tc>
          <w:tcPr>
            <w:tcW w:type="dxa" w:w="1846"/>
            <w:tcBorders>
              <w:start w:sz="6.399999999999977" w:val="single" w:color="#98BE20"/>
              <w:top w:sz="6.399999999999977" w:val="single" w:color="#98BE20"/>
              <w:end w:sz="6.399999999999977" w:val="single" w:color="#98BE20"/>
              <w:bottom w:sz="6.399999999999977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890"/>
            <w:tcBorders>
              <w:start w:sz="6.399999999999977" w:val="single" w:color="#98BE20"/>
              <w:top w:sz="6.399999999999977" w:val="single" w:color="#98BE20"/>
              <w:end w:sz="6.399999999999864" w:val="single" w:color="#98BE20"/>
              <w:bottom w:sz="6.399999999999977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60" w:after="0"/>
              <w:ind w:left="576" w:right="576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FF0000"/>
                <w:sz w:val="24"/>
              </w:rPr>
              <w:t>ல</w:t>
            </w:r>
            <w:r>
              <w:rPr>
                <w:rFonts w:ascii="Nirmala UI" w:hAnsi="Nirmala UI" w:eastAsia="Nirmala UI"/>
                <w:b w:val="0"/>
                <w:i w:val="0"/>
                <w:color w:val="FF0000"/>
                <w:sz w:val="24"/>
              </w:rPr>
              <w:t>க்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FF0000"/>
                <w:sz w:val="24"/>
              </w:rPr>
              <w:t>Asc</w:t>
            </w:r>
          </w:p>
        </w:tc>
        <w:tc>
          <w:tcPr>
            <w:tcW w:type="dxa" w:w="2132"/>
            <w:tcBorders>
              <w:start w:sz="6.399999999999864" w:val="single" w:color="#98BE20"/>
              <w:top w:sz="6.399999999999977" w:val="single" w:color="#98BE20"/>
              <w:end w:sz="5.600000000000364" w:val="single" w:color="#98BE20"/>
              <w:bottom w:sz="6.399999999999977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60" w:after="0"/>
              <w:ind w:left="576" w:right="576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இரா�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Rahu</w:t>
            </w:r>
          </w:p>
        </w:tc>
        <w:tc>
          <w:tcPr>
            <w:tcW w:type="dxa" w:w="1544"/>
            <w:tcBorders>
              <w:start w:sz="5.600000000000364" w:val="single" w:color="#98BE20"/>
              <w:top w:sz="6.399999999999977" w:val="single" w:color="#98BE20"/>
              <w:end w:sz="5.599999999999909" w:val="single" w:color="#98BE20"/>
              <w:bottom w:sz="6.399999999999977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60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ெசவ்வாய்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Mars</w:t>
            </w:r>
          </w:p>
        </w:tc>
      </w:tr>
      <w:tr>
        <w:trPr>
          <w:trHeight w:hRule="exact" w:val="900"/>
        </w:trPr>
        <w:tc>
          <w:tcPr>
            <w:tcW w:type="dxa" w:w="1846"/>
            <w:tcBorders>
              <w:start w:sz="6.399999999999977" w:val="single" w:color="#98BE20"/>
              <w:top w:sz="6.399999999999977" w:val="single" w:color="#98BE20"/>
              <w:end w:sz="6.399999999999977" w:val="single" w:color="#98BE20"/>
              <w:bottom w:sz="5.600000000000136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60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ெவள்ளி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�க்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Venus</w:t>
            </w:r>
          </w:p>
        </w:tc>
        <w:tc>
          <w:tcPr>
            <w:tcW w:type="dxa" w:w="4022"/>
            <w:gridSpan w:val="2"/>
            <w:vMerge w:val="restart"/>
            <w:tcBorders>
              <w:start w:sz="6.399999999999977" w:val="single" w:color="#98BE20"/>
              <w:top w:sz="6.399999999999977" w:val="single" w:color="#98BE20"/>
              <w:end w:sz="5.600000000000364" w:val="single" w:color="#98BE20"/>
              <w:bottom w:sz="5.600000000000136" w:val="single" w:color="#98BE2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10" w:after="0"/>
              <w:ind w:left="864" w:right="864" w:firstLine="0"/>
              <w:jc w:val="center"/>
            </w:pPr>
            <w:r>
              <w:rPr>
                <w:rFonts w:ascii="Nirmala UI" w:hAnsi="Nirmala UI" w:eastAsia="Nirmala UI"/>
                <w:b/>
                <w:i w:val="0"/>
                <w:color w:val="000000"/>
                <w:sz w:val="24"/>
              </w:rPr>
              <w:t>ச�ர்த்தாம்சம்</w:t>
            </w:r>
            <w:r>
              <w:br/>
            </w:r>
            <w:r>
              <w:rPr>
                <w:rFonts w:ascii="Times New Roman" w:hAnsi="Times New Roman" w:eastAsia="Times New Roman"/>
                <w:b/>
                <w:i w:val="0"/>
                <w:color w:val="000000"/>
                <w:sz w:val="24"/>
              </w:rPr>
              <w:t>CHATURTHAMSHA</w:t>
            </w:r>
          </w:p>
        </w:tc>
        <w:tc>
          <w:tcPr>
            <w:tcW w:type="dxa" w:w="1544"/>
            <w:tcBorders>
              <w:start w:sz="5.600000000000364" w:val="single" w:color="#98BE20"/>
              <w:top w:sz="6.399999999999977" w:val="single" w:color="#98BE20"/>
              <w:end w:sz="5.599999999999909" w:val="single" w:color="#98BE20"/>
              <w:bottom w:sz="5.600000000000136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900"/>
        </w:trPr>
        <w:tc>
          <w:tcPr>
            <w:tcW w:type="dxa" w:w="1846"/>
            <w:tcBorders>
              <w:start w:sz="6.399999999999977" w:val="single" w:color="#98BE20"/>
              <w:top w:sz="5.600000000000136" w:val="single" w:color="#98BE20"/>
              <w:end w:sz="6.399999999999977" w:val="single" w:color="#98BE20"/>
              <w:bottom w:sz="5.600000000000136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62" w:after="0"/>
              <w:ind w:left="144" w:right="144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ஞா��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Sun</w:t>
            </w:r>
          </w:p>
        </w:tc>
        <w:tc>
          <w:tcPr>
            <w:tcW w:type="dxa" w:w="5430"/>
            <w:gridSpan w:val="2"/>
            <w:vMerge/>
            <w:tcBorders>
              <w:start w:sz="6.399999999999977" w:val="single" w:color="#98BE20"/>
              <w:top w:sz="6.399999999999977" w:val="single" w:color="#98BE20"/>
              <w:end w:sz="5.600000000000364" w:val="single" w:color="#98BE20"/>
              <w:bottom w:sz="5.600000000000136" w:val="single" w:color="#98BE20"/>
            </w:tcBorders>
          </w:tcPr>
          <w:p/>
        </w:tc>
        <w:tc>
          <w:tcPr>
            <w:tcW w:type="dxa" w:w="1544"/>
            <w:tcBorders>
              <w:start w:sz="5.600000000000364" w:val="single" w:color="#98BE20"/>
              <w:top w:sz="5.600000000000136" w:val="single" w:color="#98BE20"/>
              <w:end w:sz="5.599999999999909" w:val="single" w:color="#98BE20"/>
              <w:bottom w:sz="5.600000000000136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260"/>
        </w:trPr>
        <w:tc>
          <w:tcPr>
            <w:tcW w:type="dxa" w:w="1846"/>
            <w:tcBorders>
              <w:start w:sz="6.399999999999977" w:val="single" w:color="#98BE20"/>
              <w:top w:sz="5.600000000000136" w:val="single" w:color="#98BE20"/>
              <w:end w:sz="6.399999999999977" w:val="single" w:color="#98BE20"/>
              <w:bottom w:sz="5.600000000000136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42" w:after="0"/>
              <w:ind w:left="144" w:right="144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காரி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சனி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Saturn</w:t>
            </w:r>
          </w:p>
        </w:tc>
        <w:tc>
          <w:tcPr>
            <w:tcW w:type="dxa" w:w="1890"/>
            <w:tcBorders>
              <w:start w:sz="6.399999999999977" w:val="single" w:color="#98BE20"/>
              <w:top w:sz="5.600000000000136" w:val="single" w:color="#98BE20"/>
              <w:end w:sz="6.399999999999864" w:val="single" w:color="#98BE20"/>
              <w:bottom w:sz="5.600000000000136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2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அ�வன்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�த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Mercury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ேக�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Kethu</w:t>
            </w:r>
          </w:p>
        </w:tc>
        <w:tc>
          <w:tcPr>
            <w:tcW w:type="dxa" w:w="2132"/>
            <w:tcBorders>
              <w:start w:sz="6.399999999999864" w:val="single" w:color="#98BE20"/>
              <w:top w:sz="5.600000000000136" w:val="single" w:color="#98BE20"/>
              <w:end w:sz="5.600000000000364" w:val="single" w:color="#98BE20"/>
              <w:bottom w:sz="5.600000000000136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2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நில�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Moon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�யாழன்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Jupiter</w:t>
            </w:r>
          </w:p>
        </w:tc>
        <w:tc>
          <w:tcPr>
            <w:tcW w:type="dxa" w:w="1544"/>
            <w:tcBorders>
              <w:start w:sz="5.600000000000364" w:val="single" w:color="#98BE20"/>
              <w:top w:sz="5.600000000000136" w:val="single" w:color="#98BE20"/>
              <w:end w:sz="5.599999999999909" w:val="single" w:color="#98BE20"/>
              <w:bottom w:sz="5.600000000000136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45" w:lineRule="auto" w:before="268" w:after="0"/>
        <w:ind w:left="170" w:right="144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ச�ர்த்தாம்சம்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கட்டம்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ெபா�வான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நலம்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மனநிைல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�ட்�ச்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�ழ�ம்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ம�ழ்�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ஆ�யவற்ைறக்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��த்�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கணிக்க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உத��ற�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அைம�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��த்�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 xml:space="preserve">ெதளிவாக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ஆ�டம்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கணிக்க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உத��ற�</w:t>
      </w:r>
    </w:p>
    <w:p>
      <w:pPr>
        <w:autoSpaceDN w:val="0"/>
        <w:autoSpaceDE w:val="0"/>
        <w:widowControl/>
        <w:spacing w:line="240" w:lineRule="auto" w:before="108" w:after="372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680200" cy="381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7.99999999999997" w:type="dxa"/>
      </w:tblPr>
      <w:tblGrid>
        <w:gridCol w:w="2715"/>
        <w:gridCol w:w="2715"/>
        <w:gridCol w:w="2715"/>
        <w:gridCol w:w="2715"/>
      </w:tblGrid>
      <w:tr>
        <w:trPr>
          <w:trHeight w:hRule="exact" w:val="1260"/>
        </w:trPr>
        <w:tc>
          <w:tcPr>
            <w:tcW w:type="dxa" w:w="2130"/>
            <w:tcBorders>
              <w:start w:sz="6.399999999999977" w:val="single" w:color="#98BE20"/>
              <w:top w:sz="6.399999999999636" w:val="single" w:color="#98BE20"/>
              <w:end w:sz="5.600000000000136" w:val="single" w:color="#98BE20"/>
              <w:bottom w:sz="5.599999999999909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0" w:after="0"/>
              <w:ind w:left="288" w:right="288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நில�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Moon 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காரி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சனி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Saturn</w:t>
            </w:r>
          </w:p>
        </w:tc>
        <w:tc>
          <w:tcPr>
            <w:tcW w:type="dxa" w:w="1890"/>
            <w:tcBorders>
              <w:start w:sz="5.600000000000136" w:val="single" w:color="#98BE20"/>
              <w:top w:sz="6.399999999999636" w:val="single" w:color="#98BE20"/>
              <w:end w:sz="5.600000000000136" w:val="single" w:color="#98BE20"/>
              <w:bottom w:sz="5.599999999999909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40" w:after="0"/>
              <w:ind w:left="144" w:right="144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ஞா��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Sun</w:t>
            </w:r>
          </w:p>
        </w:tc>
        <w:tc>
          <w:tcPr>
            <w:tcW w:type="dxa" w:w="1128"/>
            <w:tcBorders>
              <w:start w:sz="5.600000000000136" w:val="single" w:color="#98BE20"/>
              <w:top w:sz="6.399999999999636" w:val="single" w:color="#98BE20"/>
              <w:end w:sz="5.600000000000364" w:val="single" w:color="#98BE20"/>
              <w:bottom w:sz="5.599999999999909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40" w:after="0"/>
              <w:ind w:left="288" w:right="288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FF0000"/>
                <w:sz w:val="24"/>
              </w:rPr>
              <w:t>ல</w:t>
            </w:r>
            <w:r>
              <w:rPr>
                <w:rFonts w:ascii="Nirmala UI" w:hAnsi="Nirmala UI" w:eastAsia="Nirmala UI"/>
                <w:b w:val="0"/>
                <w:i w:val="0"/>
                <w:color w:val="FF0000"/>
                <w:sz w:val="24"/>
              </w:rPr>
              <w:t>க்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FF0000"/>
                <w:sz w:val="24"/>
              </w:rPr>
              <w:t>Asc</w:t>
            </w:r>
          </w:p>
        </w:tc>
        <w:tc>
          <w:tcPr>
            <w:tcW w:type="dxa" w:w="1544"/>
            <w:tcBorders>
              <w:start w:sz="5.600000000000364" w:val="single" w:color="#98BE20"/>
              <w:top w:sz="6.399999999999636" w:val="single" w:color="#98BE20"/>
              <w:end w:sz="5.599999999999909" w:val="single" w:color="#98BE20"/>
              <w:bottom w:sz="5.599999999999909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900"/>
        </w:trPr>
        <w:tc>
          <w:tcPr>
            <w:tcW w:type="dxa" w:w="2130"/>
            <w:tcBorders>
              <w:start w:sz="6.399999999999977" w:val="single" w:color="#98BE20"/>
              <w:top w:sz="5.599999999999909" w:val="single" w:color="#98BE20"/>
              <w:end w:sz="5.600000000000136" w:val="single" w:color="#98BE20"/>
              <w:bottom w:sz="5.599999999999909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62" w:after="0"/>
              <w:ind w:left="576" w:right="576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இரா�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Rahu</w:t>
            </w:r>
          </w:p>
        </w:tc>
        <w:tc>
          <w:tcPr>
            <w:tcW w:type="dxa" w:w="3018"/>
            <w:gridSpan w:val="2"/>
            <w:vMerge w:val="restart"/>
            <w:tcBorders>
              <w:start w:sz="5.600000000000136" w:val="single" w:color="#98BE20"/>
              <w:top w:sz="5.599999999999909" w:val="single" w:color="#98BE20"/>
              <w:end w:sz="5.600000000000364" w:val="single" w:color="#98BE20"/>
              <w:bottom w:sz="6.400000000000091" w:val="single" w:color="#98BE2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12" w:after="0"/>
              <w:ind w:left="432" w:right="432" w:firstLine="0"/>
              <w:jc w:val="center"/>
            </w:pPr>
            <w:r>
              <w:rPr>
                <w:rFonts w:ascii="Nirmala UI" w:hAnsi="Nirmala UI" w:eastAsia="Nirmala UI"/>
                <w:b/>
                <w:i w:val="0"/>
                <w:color w:val="000000"/>
                <w:sz w:val="24"/>
              </w:rPr>
              <w:t>சப்தமாம்சம்</w:t>
            </w:r>
            <w:r>
              <w:rPr>
                <w:rFonts w:ascii="Times New Roman" w:hAnsi="Times New Roman" w:eastAsia="Times New Roman"/>
                <w:b/>
                <w:i w:val="0"/>
                <w:color w:val="000000"/>
                <w:sz w:val="24"/>
              </w:rPr>
              <w:t>SAPTAMAMSHA</w:t>
            </w:r>
          </w:p>
        </w:tc>
        <w:tc>
          <w:tcPr>
            <w:tcW w:type="dxa" w:w="1544"/>
            <w:tcBorders>
              <w:start w:sz="5.600000000000364" w:val="single" w:color="#98BE20"/>
              <w:top w:sz="5.599999999999909" w:val="single" w:color="#98BE20"/>
              <w:end w:sz="5.599999999999909" w:val="single" w:color="#98BE20"/>
              <w:bottom w:sz="5.599999999999909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902"/>
        </w:trPr>
        <w:tc>
          <w:tcPr>
            <w:tcW w:type="dxa" w:w="2130"/>
            <w:tcBorders>
              <w:start w:sz="6.399999999999977" w:val="single" w:color="#98BE20"/>
              <w:top w:sz="5.599999999999909" w:val="single" w:color="#98BE20"/>
              <w:end w:sz="5.600000000000136" w:val="single" w:color="#98BE20"/>
              <w:bottom w:sz="6.400000000000091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5430"/>
            <w:gridSpan w:val="2"/>
            <w:vMerge/>
            <w:tcBorders>
              <w:start w:sz="5.600000000000136" w:val="single" w:color="#98BE20"/>
              <w:top w:sz="5.599999999999909" w:val="single" w:color="#98BE20"/>
              <w:end w:sz="5.600000000000364" w:val="single" w:color="#98BE20"/>
              <w:bottom w:sz="6.400000000000091" w:val="single" w:color="#98BE20"/>
            </w:tcBorders>
          </w:tcPr>
          <w:p/>
        </w:tc>
        <w:tc>
          <w:tcPr>
            <w:tcW w:type="dxa" w:w="1544"/>
            <w:tcBorders>
              <w:start w:sz="5.600000000000364" w:val="single" w:color="#98BE20"/>
              <w:top w:sz="5.599999999999909" w:val="single" w:color="#98BE20"/>
              <w:end w:sz="5.599999999999909" w:val="single" w:color="#98BE20"/>
              <w:bottom w:sz="6.400000000000091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62" w:after="0"/>
              <w:ind w:left="432" w:right="432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ேக�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Kethu</w:t>
            </w:r>
          </w:p>
        </w:tc>
      </w:tr>
      <w:tr>
        <w:trPr>
          <w:trHeight w:hRule="exact" w:val="1260"/>
        </w:trPr>
        <w:tc>
          <w:tcPr>
            <w:tcW w:type="dxa" w:w="2130"/>
            <w:tcBorders>
              <w:start w:sz="6.399999999999977" w:val="single" w:color="#98BE20"/>
              <w:top w:sz="6.400000000000091" w:val="single" w:color="#98BE20"/>
              <w:end w:sz="5.600000000000136" w:val="single" w:color="#98BE20"/>
              <w:bottom w:sz="6.399999999999636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0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ெவள்ளி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�க்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Venus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�யாழன்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Jupiter</w:t>
            </w:r>
          </w:p>
        </w:tc>
        <w:tc>
          <w:tcPr>
            <w:tcW w:type="dxa" w:w="1890"/>
            <w:tcBorders>
              <w:start w:sz="5.600000000000136" w:val="single" w:color="#98BE20"/>
              <w:top w:sz="6.400000000000091" w:val="single" w:color="#98BE20"/>
              <w:end w:sz="5.600000000000136" w:val="single" w:color="#98BE20"/>
              <w:bottom w:sz="6.399999999999636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40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அ�வன்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�த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Mercury</w:t>
            </w:r>
          </w:p>
        </w:tc>
        <w:tc>
          <w:tcPr>
            <w:tcW w:type="dxa" w:w="1128"/>
            <w:tcBorders>
              <w:start w:sz="5.600000000000136" w:val="single" w:color="#98BE20"/>
              <w:top w:sz="6.400000000000091" w:val="single" w:color="#98BE20"/>
              <w:end w:sz="5.600000000000364" w:val="single" w:color="#98BE20"/>
              <w:bottom w:sz="6.399999999999636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544"/>
            <w:tcBorders>
              <w:start w:sz="5.600000000000364" w:val="single" w:color="#98BE20"/>
              <w:top w:sz="6.400000000000091" w:val="single" w:color="#98BE20"/>
              <w:end w:sz="5.599999999999909" w:val="single" w:color="#98BE20"/>
              <w:bottom w:sz="6.399999999999636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40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ெசவ்வாய்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Mars</w:t>
            </w:r>
          </w:p>
        </w:tc>
      </w:tr>
    </w:tbl>
    <w:p>
      <w:pPr>
        <w:autoSpaceDN w:val="0"/>
        <w:autoSpaceDE w:val="0"/>
        <w:widowControl/>
        <w:spacing w:line="245" w:lineRule="auto" w:before="266" w:after="0"/>
        <w:ind w:left="170" w:right="864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சப்தமாம்சம்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கட்டமான�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�ழந்ைதகள்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ேபரக்�ழந்ைதகள்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மற்�ம்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சாதகர்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எைத�ம்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�ன் ென�க்�ம்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அ�வாற்றல்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��த்�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ஆ�டம்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கணிக்க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உத��ற�</w:t>
      </w:r>
    </w:p>
    <w:p>
      <w:pPr>
        <w:autoSpaceDN w:val="0"/>
        <w:autoSpaceDE w:val="0"/>
        <w:widowControl/>
        <w:spacing w:line="240" w:lineRule="auto" w:before="11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680200" cy="381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0440" w:val="left"/>
        </w:tabs>
        <w:autoSpaceDE w:val="0"/>
        <w:widowControl/>
        <w:spacing w:line="233" w:lineRule="auto" w:before="4396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about:blank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22/29</w:t>
      </w:r>
    </w:p>
    <w:p>
      <w:pPr>
        <w:sectPr>
          <w:pgSz w:w="11899" w:h="16838"/>
          <w:pgMar w:top="148" w:right="510" w:bottom="152" w:left="530" w:header="720" w:footer="720" w:gutter="0"/>
          <w:cols w:space="720" w:num="1" w:equalWidth="0"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</w:cols>
          <w:docGrid w:linePitch="360"/>
        </w:sectPr>
      </w:pPr>
    </w:p>
    <w:p>
      <w:pPr>
        <w:autoSpaceDN w:val="0"/>
        <w:autoSpaceDE w:val="0"/>
        <w:widowControl/>
        <w:spacing w:line="14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429"/>
        <w:gridCol w:w="5429"/>
      </w:tblGrid>
      <w:tr>
        <w:trPr>
          <w:trHeight w:hRule="exact" w:val="238"/>
        </w:trPr>
        <w:tc>
          <w:tcPr>
            <w:tcW w:type="dxa" w:w="35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6/20/23, 5:50 PM</w:t>
            </w:r>
          </w:p>
        </w:tc>
        <w:tc>
          <w:tcPr>
            <w:tcW w:type="dxa" w:w="5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2044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about:blank</w:t>
            </w:r>
          </w:p>
        </w:tc>
      </w:tr>
    </w:tbl>
    <w:p>
      <w:pPr>
        <w:autoSpaceDN w:val="0"/>
        <w:autoSpaceDE w:val="0"/>
        <w:widowControl/>
        <w:spacing w:line="28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77.99999999999997" w:type="dxa"/>
      </w:tblPr>
      <w:tblGrid>
        <w:gridCol w:w="2715"/>
        <w:gridCol w:w="2715"/>
        <w:gridCol w:w="2715"/>
        <w:gridCol w:w="2715"/>
      </w:tblGrid>
      <w:tr>
        <w:trPr>
          <w:trHeight w:hRule="exact" w:val="900"/>
        </w:trPr>
        <w:tc>
          <w:tcPr>
            <w:tcW w:type="dxa" w:w="1560"/>
            <w:tcBorders>
              <w:start w:sz="6.399999999999977" w:val="single" w:color="#98BE20"/>
              <w:top w:sz="6.399999999999977" w:val="single" w:color="#98BE20"/>
              <w:end w:sz="6.399999999999977" w:val="single" w:color="#98BE20"/>
              <w:bottom w:sz="6.399999999999977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680"/>
            <w:tcBorders>
              <w:start w:sz="6.399999999999977" w:val="single" w:color="#98BE20"/>
              <w:top w:sz="6.399999999999977" w:val="single" w:color="#98BE20"/>
              <w:end w:sz="5.600000000000136" w:val="single" w:color="#98BE20"/>
              <w:bottom w:sz="6.399999999999977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126"/>
            <w:tcBorders>
              <w:start w:sz="5.600000000000136" w:val="single" w:color="#98BE20"/>
              <w:top w:sz="6.399999999999977" w:val="single" w:color="#98BE20"/>
              <w:end w:sz="6.399999999999864" w:val="single" w:color="#98BE20"/>
              <w:bottom w:sz="6.399999999999977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60" w:after="0"/>
              <w:ind w:left="288" w:right="288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FF0000"/>
                <w:sz w:val="24"/>
              </w:rPr>
              <w:t>ல</w:t>
            </w:r>
            <w:r>
              <w:rPr>
                <w:rFonts w:ascii="Nirmala UI" w:hAnsi="Nirmala UI" w:eastAsia="Nirmala UI"/>
                <w:b w:val="0"/>
                <w:i w:val="0"/>
                <w:color w:val="FF0000"/>
                <w:sz w:val="24"/>
              </w:rPr>
              <w:t>க்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FF0000"/>
                <w:sz w:val="24"/>
              </w:rPr>
              <w:t>Asc</w:t>
            </w:r>
          </w:p>
        </w:tc>
        <w:tc>
          <w:tcPr>
            <w:tcW w:type="dxa" w:w="2130"/>
            <w:tcBorders>
              <w:start w:sz="6.399999999999864" w:val="single" w:color="#98BE20"/>
              <w:top w:sz="6.399999999999977" w:val="single" w:color="#98BE20"/>
              <w:end w:sz="5.600000000000364" w:val="single" w:color="#98BE20"/>
              <w:bottom w:sz="6.399999999999977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60" w:after="0"/>
              <w:ind w:left="720" w:right="72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ேக�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Kethu</w:t>
            </w:r>
          </w:p>
        </w:tc>
      </w:tr>
      <w:tr>
        <w:trPr>
          <w:trHeight w:hRule="exact" w:val="900"/>
        </w:trPr>
        <w:tc>
          <w:tcPr>
            <w:tcW w:type="dxa" w:w="1560"/>
            <w:tcBorders>
              <w:start w:sz="6.399999999999977" w:val="single" w:color="#98BE20"/>
              <w:top w:sz="6.399999999999977" w:val="single" w:color="#98BE20"/>
              <w:end w:sz="6.399999999999977" w:val="single" w:color="#98BE20"/>
              <w:bottom w:sz="5.600000000000136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60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காரி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சனி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Saturn</w:t>
            </w:r>
          </w:p>
        </w:tc>
        <w:tc>
          <w:tcPr>
            <w:tcW w:type="dxa" w:w="2806"/>
            <w:gridSpan w:val="2"/>
            <w:vMerge w:val="restart"/>
            <w:tcBorders>
              <w:start w:sz="6.399999999999977" w:val="single" w:color="#98BE20"/>
              <w:top w:sz="6.399999999999977" w:val="single" w:color="#98BE20"/>
              <w:end w:sz="6.399999999999864" w:val="single" w:color="#98BE20"/>
              <w:bottom w:sz="5.600000000000136" w:val="single" w:color="#98BE2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790" w:after="0"/>
              <w:ind w:left="576" w:right="720" w:firstLine="0"/>
              <w:jc w:val="center"/>
            </w:pPr>
            <w:r>
              <w:rPr>
                <w:rFonts w:ascii="Nirmala UI" w:hAnsi="Nirmala UI" w:eastAsia="Nirmala UI"/>
                <w:b/>
                <w:i w:val="0"/>
                <w:color w:val="000000"/>
                <w:sz w:val="24"/>
              </w:rPr>
              <w:t>நவாம்சம்</w:t>
            </w:r>
            <w:r>
              <w:br/>
            </w:r>
            <w:r>
              <w:rPr>
                <w:rFonts w:ascii="Times New Roman" w:hAnsi="Times New Roman" w:eastAsia="Times New Roman"/>
                <w:b/>
                <w:i w:val="0"/>
                <w:color w:val="000000"/>
                <w:sz w:val="24"/>
              </w:rPr>
              <w:t>NAVAMSHA</w:t>
            </w:r>
          </w:p>
        </w:tc>
        <w:tc>
          <w:tcPr>
            <w:tcW w:type="dxa" w:w="2130"/>
            <w:tcBorders>
              <w:start w:sz="6.399999999999864" w:val="single" w:color="#98BE20"/>
              <w:top w:sz="6.399999999999977" w:val="single" w:color="#98BE20"/>
              <w:end w:sz="5.600000000000364" w:val="single" w:color="#98BE20"/>
              <w:bottom w:sz="5.600000000000136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260"/>
        </w:trPr>
        <w:tc>
          <w:tcPr>
            <w:tcW w:type="dxa" w:w="1560"/>
            <w:tcBorders>
              <w:start w:sz="6.399999999999977" w:val="single" w:color="#98BE20"/>
              <w:top w:sz="5.600000000000136" w:val="single" w:color="#98BE20"/>
              <w:end w:sz="6.399999999999977" w:val="single" w:color="#98BE20"/>
              <w:bottom w:sz="5.600000000000136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5430"/>
            <w:gridSpan w:val="2"/>
            <w:vMerge/>
            <w:tcBorders>
              <w:start w:sz="6.399999999999977" w:val="single" w:color="#98BE20"/>
              <w:top w:sz="6.399999999999977" w:val="single" w:color="#98BE20"/>
              <w:end w:sz="6.399999999999864" w:val="single" w:color="#98BE20"/>
              <w:bottom w:sz="5.600000000000136" w:val="single" w:color="#98BE20"/>
            </w:tcBorders>
          </w:tcPr>
          <w:p/>
        </w:tc>
        <w:tc>
          <w:tcPr>
            <w:tcW w:type="dxa" w:w="2130"/>
            <w:tcBorders>
              <w:start w:sz="6.399999999999864" w:val="single" w:color="#98BE20"/>
              <w:top w:sz="5.600000000000136" w:val="single" w:color="#98BE20"/>
              <w:end w:sz="5.600000000000364" w:val="single" w:color="#98BE20"/>
              <w:bottom w:sz="5.600000000000136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2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அ�வன்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�த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Mercury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�யாழன்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Jupiter</w:t>
            </w:r>
          </w:p>
        </w:tc>
      </w:tr>
      <w:tr>
        <w:trPr>
          <w:trHeight w:hRule="exact" w:val="1848"/>
        </w:trPr>
        <w:tc>
          <w:tcPr>
            <w:tcW w:type="dxa" w:w="1560"/>
            <w:tcBorders>
              <w:start w:sz="6.399999999999977" w:val="single" w:color="#98BE20"/>
              <w:top w:sz="5.600000000000136" w:val="single" w:color="#98BE20"/>
              <w:end w:sz="6.399999999999977" w:val="single" w:color="#98BE20"/>
              <w:bottom w:sz="5.600000000000364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26" w:after="0"/>
              <w:ind w:left="288" w:right="288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இரா�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Rahu</w:t>
            </w:r>
          </w:p>
        </w:tc>
        <w:tc>
          <w:tcPr>
            <w:tcW w:type="dxa" w:w="1680"/>
            <w:tcBorders>
              <w:start w:sz="6.399999999999977" w:val="single" w:color="#98BE20"/>
              <w:top w:sz="5.600000000000136" w:val="single" w:color="#98BE20"/>
              <w:end w:sz="5.600000000000136" w:val="single" w:color="#98BE20"/>
              <w:bottom w:sz="5.600000000000364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26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ஞா��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Sun</w:t>
            </w:r>
          </w:p>
        </w:tc>
        <w:tc>
          <w:tcPr>
            <w:tcW w:type="dxa" w:w="1126"/>
            <w:tcBorders>
              <w:start w:sz="5.600000000000136" w:val="single" w:color="#98BE20"/>
              <w:top w:sz="5.600000000000136" w:val="single" w:color="#98BE20"/>
              <w:end w:sz="6.399999999999864" w:val="single" w:color="#98BE20"/>
              <w:bottom w:sz="5.600000000000364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2130"/>
            <w:tcBorders>
              <w:start w:sz="6.399999999999864" w:val="single" w:color="#98BE20"/>
              <w:top w:sz="5.600000000000136" w:val="single" w:color="#98BE20"/>
              <w:end w:sz="5.600000000000364" w:val="single" w:color="#98BE20"/>
              <w:bottom w:sz="5.600000000000364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2" w:after="0"/>
              <w:ind w:left="144" w:right="144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நில�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Moon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ெவள்ளி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�க்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Venus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ெசவ்வாய்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Mars</w:t>
            </w:r>
          </w:p>
        </w:tc>
      </w:tr>
    </w:tbl>
    <w:p>
      <w:pPr>
        <w:autoSpaceDN w:val="0"/>
        <w:autoSpaceDE w:val="0"/>
        <w:widowControl/>
        <w:spacing w:line="245" w:lineRule="auto" w:before="264" w:after="0"/>
        <w:ind w:left="170" w:right="144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நவாம்சம்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கட்டம்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-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இந்த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கட்டத்ைத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ெகாண் 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சாதகரின்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��மண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 xml:space="preserve">வாழ்க்ைக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மற்�ம்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ெசல்வ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ெச�ப்பான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வாழ்க்ைக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��த்�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ஆ�டம்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கணிக்கலாம்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ேம�ம்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வாழ்க்ைகத்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�ைண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ெதா��ல்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�ைண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ஆ�யவற்ைற�ம்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கணிக்கலாம்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ரா�க்�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அ�த்தப�யாக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ஆ�டத்�ல்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ெப�மள�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பயன் ப�ம்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கட்டம்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இ�வா�ம்</w:t>
      </w:r>
    </w:p>
    <w:p>
      <w:pPr>
        <w:autoSpaceDN w:val="0"/>
        <w:autoSpaceDE w:val="0"/>
        <w:widowControl/>
        <w:spacing w:line="240" w:lineRule="auto" w:before="106" w:after="372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680200" cy="381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7.99999999999997" w:type="dxa"/>
      </w:tblPr>
      <w:tblGrid>
        <w:gridCol w:w="2715"/>
        <w:gridCol w:w="2715"/>
        <w:gridCol w:w="2715"/>
        <w:gridCol w:w="2715"/>
      </w:tblGrid>
      <w:tr>
        <w:trPr>
          <w:trHeight w:hRule="exact" w:val="1260"/>
        </w:trPr>
        <w:tc>
          <w:tcPr>
            <w:tcW w:type="dxa" w:w="1890"/>
            <w:tcBorders>
              <w:start w:sz="6.399999999999977" w:val="single" w:color="#98BE20"/>
              <w:top w:sz="5.599999999999909" w:val="single" w:color="#98BE20"/>
              <w:end w:sz="5.600000000000136" w:val="single" w:color="#98BE20"/>
              <w:bottom w:sz="5.599999999999909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126"/>
            <w:tcBorders>
              <w:start w:sz="5.600000000000136" w:val="single" w:color="#98BE20"/>
              <w:top w:sz="5.599999999999909" w:val="single" w:color="#98BE20"/>
              <w:end w:sz="6.399999999999864" w:val="single" w:color="#98BE20"/>
              <w:bottom w:sz="5.599999999999909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2132"/>
            <w:tcBorders>
              <w:start w:sz="6.399999999999864" w:val="single" w:color="#98BE20"/>
              <w:top w:sz="5.599999999999909" w:val="single" w:color="#98BE20"/>
              <w:end w:sz="5.600000000000364" w:val="single" w:color="#98BE20"/>
              <w:bottom w:sz="5.599999999999909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2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�யாழன்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Jupiter 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இரா�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Rahu</w:t>
            </w:r>
          </w:p>
        </w:tc>
        <w:tc>
          <w:tcPr>
            <w:tcW w:type="dxa" w:w="1680"/>
            <w:tcBorders>
              <w:start w:sz="5.600000000000364" w:val="single" w:color="#98BE20"/>
              <w:top w:sz="5.599999999999909" w:val="single" w:color="#98BE20"/>
              <w:end w:sz="6.400000000000091" w:val="single" w:color="#98BE20"/>
              <w:bottom w:sz="5.599999999999909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2" w:after="0"/>
              <w:ind w:left="432" w:right="432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FF0000"/>
                <w:sz w:val="24"/>
              </w:rPr>
              <w:t>ல</w:t>
            </w:r>
            <w:r>
              <w:rPr>
                <w:rFonts w:ascii="Nirmala UI" w:hAnsi="Nirmala UI" w:eastAsia="Nirmala UI"/>
                <w:b w:val="0"/>
                <w:i w:val="0"/>
                <w:color w:val="FF0000"/>
                <w:sz w:val="24"/>
              </w:rPr>
              <w:t>க்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FF0000"/>
                <w:sz w:val="24"/>
              </w:rPr>
              <w:t xml:space="preserve">Asc 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நில�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Moon</w:t>
            </w:r>
          </w:p>
        </w:tc>
      </w:tr>
      <w:tr>
        <w:trPr>
          <w:trHeight w:hRule="exact" w:val="1262"/>
        </w:trPr>
        <w:tc>
          <w:tcPr>
            <w:tcW w:type="dxa" w:w="1890"/>
            <w:tcBorders>
              <w:start w:sz="6.399999999999977" w:val="single" w:color="#98BE20"/>
              <w:top w:sz="5.599999999999909" w:val="single" w:color="#98BE20"/>
              <w:end w:sz="5.600000000000136" w:val="single" w:color="#98BE20"/>
              <w:bottom w:sz="6.399999999999636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2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ெவள்ளி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�க்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Venus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ெசவ்வாய்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Mars</w:t>
            </w:r>
          </w:p>
        </w:tc>
        <w:tc>
          <w:tcPr>
            <w:tcW w:type="dxa" w:w="3258"/>
            <w:gridSpan w:val="2"/>
            <w:vMerge w:val="restart"/>
            <w:tcBorders>
              <w:start w:sz="5.600000000000136" w:val="single" w:color="#98BE20"/>
              <w:top w:sz="5.599999999999909" w:val="single" w:color="#98BE20"/>
              <w:end w:sz="5.600000000000364" w:val="single" w:color="#98BE20"/>
              <w:bottom w:sz="5.600000000000364" w:val="single" w:color="#98BE2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792" w:after="0"/>
              <w:ind w:left="720" w:right="720" w:firstLine="0"/>
              <w:jc w:val="center"/>
            </w:pPr>
            <w:r>
              <w:rPr>
                <w:rFonts w:ascii="Nirmala UI" w:hAnsi="Nirmala UI" w:eastAsia="Nirmala UI"/>
                <w:b/>
                <w:i w:val="0"/>
                <w:color w:val="000000"/>
                <w:sz w:val="24"/>
              </w:rPr>
              <w:t>தசாம்சம்</w:t>
            </w:r>
            <w:r>
              <w:br/>
            </w:r>
            <w:r>
              <w:rPr>
                <w:rFonts w:ascii="Times New Roman" w:hAnsi="Times New Roman" w:eastAsia="Times New Roman"/>
                <w:b/>
                <w:i w:val="0"/>
                <w:color w:val="000000"/>
                <w:sz w:val="24"/>
              </w:rPr>
              <w:t>DASHAMSHA</w:t>
            </w:r>
          </w:p>
        </w:tc>
        <w:tc>
          <w:tcPr>
            <w:tcW w:type="dxa" w:w="1680"/>
            <w:tcBorders>
              <w:start w:sz="5.600000000000364" w:val="single" w:color="#98BE20"/>
              <w:top w:sz="5.599999999999909" w:val="single" w:color="#98BE20"/>
              <w:end w:sz="6.400000000000091" w:val="single" w:color="#98BE20"/>
              <w:bottom w:sz="6.399999999999636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42" w:after="0"/>
              <w:ind w:left="144" w:right="144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காரி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சனி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Saturn</w:t>
            </w:r>
          </w:p>
        </w:tc>
      </w:tr>
      <w:tr>
        <w:trPr>
          <w:trHeight w:hRule="exact" w:val="900"/>
        </w:trPr>
        <w:tc>
          <w:tcPr>
            <w:tcW w:type="dxa" w:w="1890"/>
            <w:tcBorders>
              <w:start w:sz="6.399999999999977" w:val="single" w:color="#98BE20"/>
              <w:top w:sz="6.399999999999636" w:val="single" w:color="#98BE20"/>
              <w:end w:sz="5.600000000000136" w:val="single" w:color="#98BE20"/>
              <w:bottom w:sz="5.600000000000364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5430"/>
            <w:gridSpan w:val="2"/>
            <w:vMerge/>
            <w:tcBorders>
              <w:start w:sz="5.600000000000136" w:val="single" w:color="#98BE20"/>
              <w:top w:sz="5.599999999999909" w:val="single" w:color="#98BE20"/>
              <w:end w:sz="5.600000000000364" w:val="single" w:color="#98BE20"/>
              <w:bottom w:sz="5.600000000000364" w:val="single" w:color="#98BE20"/>
            </w:tcBorders>
          </w:tcPr>
          <w:p/>
        </w:tc>
        <w:tc>
          <w:tcPr>
            <w:tcW w:type="dxa" w:w="1680"/>
            <w:tcBorders>
              <w:start w:sz="5.600000000000364" w:val="single" w:color="#98BE20"/>
              <w:top w:sz="6.399999999999636" w:val="single" w:color="#98BE20"/>
              <w:end w:sz="6.400000000000091" w:val="single" w:color="#98BE20"/>
              <w:bottom w:sz="5.600000000000364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60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ஞா��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Sun</w:t>
            </w:r>
          </w:p>
        </w:tc>
      </w:tr>
      <w:tr>
        <w:trPr>
          <w:trHeight w:hRule="exact" w:val="900"/>
        </w:trPr>
        <w:tc>
          <w:tcPr>
            <w:tcW w:type="dxa" w:w="1890"/>
            <w:tcBorders>
              <w:start w:sz="6.399999999999977" w:val="single" w:color="#98BE20"/>
              <w:top w:sz="5.600000000000364" w:val="single" w:color="#98BE20"/>
              <w:end w:sz="5.600000000000136" w:val="single" w:color="#98BE20"/>
              <w:bottom w:sz="5.600000000000364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62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அ�வன்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�த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Mercury</w:t>
            </w:r>
          </w:p>
        </w:tc>
        <w:tc>
          <w:tcPr>
            <w:tcW w:type="dxa" w:w="1126"/>
            <w:tcBorders>
              <w:start w:sz="5.600000000000136" w:val="single" w:color="#98BE20"/>
              <w:top w:sz="5.600000000000364" w:val="single" w:color="#98BE20"/>
              <w:end w:sz="6.399999999999864" w:val="single" w:color="#98BE20"/>
              <w:bottom w:sz="5.600000000000364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62" w:after="0"/>
              <w:ind w:left="144" w:right="144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ேக�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Kethu</w:t>
            </w:r>
          </w:p>
        </w:tc>
        <w:tc>
          <w:tcPr>
            <w:tcW w:type="dxa" w:w="2132"/>
            <w:tcBorders>
              <w:start w:sz="6.399999999999864" w:val="single" w:color="#98BE20"/>
              <w:top w:sz="5.600000000000364" w:val="single" w:color="#98BE20"/>
              <w:end w:sz="5.600000000000364" w:val="single" w:color="#98BE20"/>
              <w:bottom w:sz="5.600000000000364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680"/>
            <w:tcBorders>
              <w:start w:sz="5.600000000000364" w:val="single" w:color="#98BE20"/>
              <w:top w:sz="5.600000000000364" w:val="single" w:color="#98BE20"/>
              <w:end w:sz="6.400000000000091" w:val="single" w:color="#98BE20"/>
              <w:bottom w:sz="5.600000000000364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45" w:lineRule="auto" w:before="266" w:after="0"/>
        <w:ind w:left="170" w:right="864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தசாம்சம்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கட்டம்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-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ேவைல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ேவைலச்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�ழ�ல்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ஒ�வ�க்கான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�றன்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அவர்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அைடயக்��ய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ெவற்�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வாய்ப்�கள்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ஆ�யைவ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��த்�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கணிக்க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உத��ற�</w:t>
      </w:r>
    </w:p>
    <w:p>
      <w:pPr>
        <w:autoSpaceDN w:val="0"/>
        <w:autoSpaceDE w:val="0"/>
        <w:widowControl/>
        <w:spacing w:line="240" w:lineRule="auto" w:before="10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680200" cy="381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0440" w:val="left"/>
        </w:tabs>
        <w:autoSpaceDE w:val="0"/>
        <w:widowControl/>
        <w:spacing w:line="233" w:lineRule="auto" w:before="3136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about:blank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23/29</w:t>
      </w:r>
    </w:p>
    <w:p>
      <w:pPr>
        <w:sectPr>
          <w:pgSz w:w="11899" w:h="16838"/>
          <w:pgMar w:top="148" w:right="510" w:bottom="152" w:left="530" w:header="720" w:footer="720" w:gutter="0"/>
          <w:cols w:space="720" w:num="1" w:equalWidth="0"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</w:cols>
          <w:docGrid w:linePitch="360"/>
        </w:sectPr>
      </w:pPr>
    </w:p>
    <w:p>
      <w:pPr>
        <w:autoSpaceDN w:val="0"/>
        <w:autoSpaceDE w:val="0"/>
        <w:widowControl/>
        <w:spacing w:line="14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429"/>
        <w:gridCol w:w="5429"/>
      </w:tblGrid>
      <w:tr>
        <w:trPr>
          <w:trHeight w:hRule="exact" w:val="238"/>
        </w:trPr>
        <w:tc>
          <w:tcPr>
            <w:tcW w:type="dxa" w:w="35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6/20/23, 5:50 PM</w:t>
            </w:r>
          </w:p>
        </w:tc>
        <w:tc>
          <w:tcPr>
            <w:tcW w:type="dxa" w:w="5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2044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about:blank</w:t>
            </w:r>
          </w:p>
        </w:tc>
      </w:tr>
    </w:tbl>
    <w:p>
      <w:pPr>
        <w:autoSpaceDN w:val="0"/>
        <w:autoSpaceDE w:val="0"/>
        <w:widowControl/>
        <w:spacing w:line="28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77.99999999999997" w:type="dxa"/>
      </w:tblPr>
      <w:tblGrid>
        <w:gridCol w:w="2715"/>
        <w:gridCol w:w="2715"/>
        <w:gridCol w:w="2715"/>
        <w:gridCol w:w="2715"/>
      </w:tblGrid>
      <w:tr>
        <w:trPr>
          <w:trHeight w:hRule="exact" w:val="900"/>
        </w:trPr>
        <w:tc>
          <w:tcPr>
            <w:tcW w:type="dxa" w:w="1890"/>
            <w:tcBorders>
              <w:start w:sz="6.399999999999977" w:val="single" w:color="#98BE20"/>
              <w:top w:sz="6.399999999999977" w:val="single" w:color="#98BE20"/>
              <w:end w:sz="5.600000000000136" w:val="single" w:color="#98BE20"/>
              <w:bottom w:sz="6.399999999999977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60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ெவள்ளி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�க்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Venus</w:t>
            </w:r>
          </w:p>
        </w:tc>
        <w:tc>
          <w:tcPr>
            <w:tcW w:type="dxa" w:w="1126"/>
            <w:tcBorders>
              <w:start w:sz="5.600000000000136" w:val="single" w:color="#98BE20"/>
              <w:top w:sz="6.399999999999977" w:val="single" w:color="#98BE20"/>
              <w:end w:sz="6.399999999999864" w:val="single" w:color="#98BE20"/>
              <w:bottom w:sz="6.399999999999977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2132"/>
            <w:tcBorders>
              <w:start w:sz="6.399999999999864" w:val="single" w:color="#98BE20"/>
              <w:top w:sz="6.399999999999977" w:val="single" w:color="#98BE20"/>
              <w:end w:sz="5.600000000000364" w:val="single" w:color="#98BE20"/>
              <w:bottom w:sz="6.399999999999977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544"/>
            <w:tcBorders>
              <w:start w:sz="5.600000000000364" w:val="single" w:color="#98BE20"/>
              <w:top w:sz="6.399999999999977" w:val="single" w:color="#98BE20"/>
              <w:end w:sz="5.599999999999909" w:val="single" w:color="#98BE20"/>
              <w:bottom w:sz="6.399999999999977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60" w:after="0"/>
              <w:ind w:left="432" w:right="432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FF0000"/>
                <w:sz w:val="24"/>
              </w:rPr>
              <w:t>ல</w:t>
            </w:r>
            <w:r>
              <w:rPr>
                <w:rFonts w:ascii="Nirmala UI" w:hAnsi="Nirmala UI" w:eastAsia="Nirmala UI"/>
                <w:b w:val="0"/>
                <w:i w:val="0"/>
                <w:color w:val="FF0000"/>
                <w:sz w:val="24"/>
              </w:rPr>
              <w:t>க்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FF0000"/>
                <w:sz w:val="24"/>
              </w:rPr>
              <w:t>Asc</w:t>
            </w:r>
          </w:p>
        </w:tc>
      </w:tr>
      <w:tr>
        <w:trPr>
          <w:trHeight w:hRule="exact" w:val="900"/>
        </w:trPr>
        <w:tc>
          <w:tcPr>
            <w:tcW w:type="dxa" w:w="1890"/>
            <w:tcBorders>
              <w:start w:sz="6.399999999999977" w:val="single" w:color="#98BE20"/>
              <w:top w:sz="6.399999999999977" w:val="single" w:color="#98BE20"/>
              <w:end w:sz="5.600000000000136" w:val="single" w:color="#98BE20"/>
              <w:bottom w:sz="5.600000000000136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3258"/>
            <w:gridSpan w:val="2"/>
            <w:vMerge w:val="restart"/>
            <w:tcBorders>
              <w:start w:sz="5.600000000000136" w:val="single" w:color="#98BE20"/>
              <w:top w:sz="6.399999999999977" w:val="single" w:color="#98BE20"/>
              <w:end w:sz="5.600000000000364" w:val="single" w:color="#98BE20"/>
              <w:bottom w:sz="6.400000000000091" w:val="single" w:color="#98BE2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376" w:after="0"/>
              <w:ind w:left="432" w:right="432" w:firstLine="0"/>
              <w:jc w:val="center"/>
            </w:pPr>
            <w:r>
              <w:rPr>
                <w:rFonts w:ascii="Nirmala UI" w:hAnsi="Nirmala UI" w:eastAsia="Nirmala UI"/>
                <w:b/>
                <w:i w:val="0"/>
                <w:color w:val="000000"/>
                <w:sz w:val="24"/>
              </w:rPr>
              <w:t>�வாதசாம்சம்</w:t>
            </w:r>
            <w:r>
              <w:rPr>
                <w:rFonts w:ascii="Times New Roman" w:hAnsi="Times New Roman" w:eastAsia="Times New Roman"/>
                <w:b/>
                <w:i w:val="0"/>
                <w:color w:val="000000"/>
                <w:sz w:val="24"/>
              </w:rPr>
              <w:t>DWADASHAMSHA</w:t>
            </w:r>
          </w:p>
        </w:tc>
        <w:tc>
          <w:tcPr>
            <w:tcW w:type="dxa" w:w="1544"/>
            <w:tcBorders>
              <w:start w:sz="5.600000000000364" w:val="single" w:color="#98BE20"/>
              <w:top w:sz="6.399999999999977" w:val="single" w:color="#98BE20"/>
              <w:end w:sz="5.599999999999909" w:val="single" w:color="#98BE20"/>
              <w:bottom w:sz="5.600000000000136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60" w:after="0"/>
              <w:ind w:left="288" w:right="288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இரா�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Rahu</w:t>
            </w:r>
          </w:p>
        </w:tc>
      </w:tr>
      <w:tr>
        <w:trPr>
          <w:trHeight w:hRule="exact" w:val="2432"/>
        </w:trPr>
        <w:tc>
          <w:tcPr>
            <w:tcW w:type="dxa" w:w="1890"/>
            <w:tcBorders>
              <w:start w:sz="6.399999999999977" w:val="single" w:color="#98BE20"/>
              <w:top w:sz="5.600000000000136" w:val="single" w:color="#98BE20"/>
              <w:end w:sz="5.600000000000136" w:val="single" w:color="#98BE20"/>
              <w:bottom w:sz="6.400000000000091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0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ஞா��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Sun 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அ�வன்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�த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Mercury 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காரி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சனி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Saturn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ேக�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Kethu</w:t>
            </w:r>
          </w:p>
        </w:tc>
        <w:tc>
          <w:tcPr>
            <w:tcW w:type="dxa" w:w="5430"/>
            <w:gridSpan w:val="2"/>
            <w:vMerge/>
            <w:tcBorders>
              <w:start w:sz="5.600000000000136" w:val="single" w:color="#98BE20"/>
              <w:top w:sz="6.399999999999977" w:val="single" w:color="#98BE20"/>
              <w:end w:sz="5.600000000000364" w:val="single" w:color="#98BE20"/>
              <w:bottom w:sz="6.400000000000091" w:val="single" w:color="#98BE20"/>
            </w:tcBorders>
          </w:tcPr>
          <w:p/>
        </w:tc>
        <w:tc>
          <w:tcPr>
            <w:tcW w:type="dxa" w:w="1544"/>
            <w:tcBorders>
              <w:start w:sz="5.600000000000364" w:val="single" w:color="#98BE20"/>
              <w:top w:sz="5.600000000000136" w:val="single" w:color="#98BE20"/>
              <w:end w:sz="5.599999999999909" w:val="single" w:color="#98BE20"/>
              <w:bottom w:sz="6.400000000000091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926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ெசவ்வாய்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Mars</w:t>
            </w:r>
          </w:p>
        </w:tc>
      </w:tr>
      <w:tr>
        <w:trPr>
          <w:trHeight w:hRule="exact" w:val="1260"/>
        </w:trPr>
        <w:tc>
          <w:tcPr>
            <w:tcW w:type="dxa" w:w="1890"/>
            <w:tcBorders>
              <w:start w:sz="6.399999999999977" w:val="single" w:color="#98BE20"/>
              <w:top w:sz="6.400000000000091" w:val="single" w:color="#98BE20"/>
              <w:end w:sz="5.600000000000136" w:val="single" w:color="#98BE20"/>
              <w:bottom w:sz="6.399999999999636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126"/>
            <w:tcBorders>
              <w:start w:sz="5.600000000000136" w:val="single" w:color="#98BE20"/>
              <w:top w:sz="6.400000000000091" w:val="single" w:color="#98BE20"/>
              <w:end w:sz="6.399999999999864" w:val="single" w:color="#98BE20"/>
              <w:bottom w:sz="6.399999999999636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2132"/>
            <w:tcBorders>
              <w:start w:sz="6.399999999999864" w:val="single" w:color="#98BE20"/>
              <w:top w:sz="6.400000000000091" w:val="single" w:color="#98BE20"/>
              <w:end w:sz="5.600000000000364" w:val="single" w:color="#98BE20"/>
              <w:bottom w:sz="6.399999999999636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0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நில�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Moon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�யாழன்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Jupiter</w:t>
            </w:r>
          </w:p>
        </w:tc>
        <w:tc>
          <w:tcPr>
            <w:tcW w:type="dxa" w:w="1544"/>
            <w:tcBorders>
              <w:start w:sz="5.600000000000364" w:val="single" w:color="#98BE20"/>
              <w:top w:sz="6.400000000000091" w:val="single" w:color="#98BE20"/>
              <w:end w:sz="5.599999999999909" w:val="single" w:color="#98BE20"/>
              <w:bottom w:sz="6.399999999999636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45" w:lineRule="auto" w:before="266" w:after="0"/>
        <w:ind w:left="170" w:right="1152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�வாதசாம்சம்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கட்டம்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ஒ�வரின்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வாழ்ைக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��ைய�ம்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ெபற்ேறார்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மற்�ம்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�தாைதயரிட��ந்�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அவர்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ெப�ம்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ஆற்றல்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ேம�ம்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�றப்�ல்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ெசய்த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ெசயல்கள்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ஆ�யைவ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��த்�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ஆ�டம்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கணிக்க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உத��ற�</w:t>
      </w:r>
    </w:p>
    <w:p>
      <w:pPr>
        <w:autoSpaceDN w:val="0"/>
        <w:autoSpaceDE w:val="0"/>
        <w:widowControl/>
        <w:spacing w:line="240" w:lineRule="auto" w:before="116" w:after="382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680200" cy="254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254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7.99999999999997" w:type="dxa"/>
      </w:tblPr>
      <w:tblGrid>
        <w:gridCol w:w="2715"/>
        <w:gridCol w:w="2715"/>
        <w:gridCol w:w="2715"/>
        <w:gridCol w:w="2715"/>
      </w:tblGrid>
      <w:tr>
        <w:trPr>
          <w:trHeight w:hRule="exact" w:val="1262"/>
        </w:trPr>
        <w:tc>
          <w:tcPr>
            <w:tcW w:type="dxa" w:w="1890"/>
            <w:tcBorders>
              <w:start w:sz="6.399999999999977" w:val="single" w:color="#98BE20"/>
              <w:top w:sz="5.599999999999909" w:val="single" w:color="#98BE20"/>
              <w:end w:sz="5.600000000000136" w:val="single" w:color="#98BE20"/>
              <w:bottom w:sz="6.400000000000091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2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அ�வன்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�த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Mercury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ெசவ்வாய்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Mars</w:t>
            </w:r>
          </w:p>
        </w:tc>
        <w:tc>
          <w:tcPr>
            <w:tcW w:type="dxa" w:w="2130"/>
            <w:tcBorders>
              <w:start w:sz="5.600000000000136" w:val="single" w:color="#98BE20"/>
              <w:top w:sz="5.599999999999909" w:val="single" w:color="#98BE20"/>
              <w:end w:sz="5.600000000000136" w:val="single" w:color="#98BE20"/>
              <w:bottom w:sz="6.400000000000091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42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�யாழன்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Jupiter</w:t>
            </w:r>
          </w:p>
        </w:tc>
        <w:tc>
          <w:tcPr>
            <w:tcW w:type="dxa" w:w="1848"/>
            <w:tcBorders>
              <w:start w:sz="5.600000000000136" w:val="single" w:color="#98BE20"/>
              <w:top w:sz="5.599999999999909" w:val="single" w:color="#98BE20"/>
              <w:end w:sz="5.600000000000364" w:val="single" w:color="#98BE20"/>
              <w:bottom w:sz="6.400000000000091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42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ெவள்ளி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�க்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Venus</w:t>
            </w:r>
          </w:p>
        </w:tc>
        <w:tc>
          <w:tcPr>
            <w:tcW w:type="dxa" w:w="1124"/>
            <w:tcBorders>
              <w:start w:sz="5.600000000000364" w:val="single" w:color="#98BE20"/>
              <w:top w:sz="5.599999999999909" w:val="single" w:color="#98BE20"/>
              <w:end w:sz="5.599999999999909" w:val="single" w:color="#98BE20"/>
              <w:bottom w:sz="6.400000000000091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900"/>
        </w:trPr>
        <w:tc>
          <w:tcPr>
            <w:tcW w:type="dxa" w:w="1890"/>
            <w:tcBorders>
              <w:start w:sz="6.399999999999977" w:val="single" w:color="#98BE20"/>
              <w:top w:sz="6.400000000000091" w:val="single" w:color="#98BE20"/>
              <w:end w:sz="5.600000000000136" w:val="single" w:color="#98BE20"/>
              <w:bottom w:sz="6.399999999999636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60" w:after="0"/>
              <w:ind w:left="144" w:right="144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காரி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சனி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Saturn</w:t>
            </w:r>
          </w:p>
        </w:tc>
        <w:tc>
          <w:tcPr>
            <w:tcW w:type="dxa" w:w="3978"/>
            <w:gridSpan w:val="2"/>
            <w:vMerge w:val="restart"/>
            <w:tcBorders>
              <w:start w:sz="5.600000000000136" w:val="single" w:color="#98BE20"/>
              <w:top w:sz="6.400000000000091" w:val="single" w:color="#98BE20"/>
              <w:end w:sz="5.600000000000364" w:val="single" w:color="#98BE20"/>
              <w:bottom w:sz="6.399999999999636" w:val="single" w:color="#98BE2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10" w:after="0"/>
              <w:ind w:left="864" w:right="864" w:firstLine="0"/>
              <w:jc w:val="center"/>
            </w:pPr>
            <w:r>
              <w:rPr>
                <w:rFonts w:ascii="Nirmala UI" w:hAnsi="Nirmala UI" w:eastAsia="Nirmala UI"/>
                <w:b/>
                <w:i w:val="0"/>
                <w:color w:val="000000"/>
                <w:sz w:val="24"/>
              </w:rPr>
              <w:t>ேஷாடசாம்சம்</w:t>
            </w:r>
            <w:r>
              <w:rPr>
                <w:rFonts w:ascii="Times New Roman" w:hAnsi="Times New Roman" w:eastAsia="Times New Roman"/>
                <w:b/>
                <w:i w:val="0"/>
                <w:color w:val="000000"/>
                <w:sz w:val="24"/>
              </w:rPr>
              <w:t>SHODASHAMSHA</w:t>
            </w:r>
          </w:p>
        </w:tc>
        <w:tc>
          <w:tcPr>
            <w:tcW w:type="dxa" w:w="1124"/>
            <w:tcBorders>
              <w:start w:sz="5.600000000000364" w:val="single" w:color="#98BE20"/>
              <w:top w:sz="6.400000000000091" w:val="single" w:color="#98BE20"/>
              <w:end w:sz="5.599999999999909" w:val="single" w:color="#98BE20"/>
              <w:bottom w:sz="6.399999999999636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60" w:after="0"/>
              <w:ind w:left="288" w:right="288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FF0000"/>
                <w:sz w:val="24"/>
              </w:rPr>
              <w:t>ல</w:t>
            </w:r>
            <w:r>
              <w:rPr>
                <w:rFonts w:ascii="Nirmala UI" w:hAnsi="Nirmala UI" w:eastAsia="Nirmala UI"/>
                <w:b w:val="0"/>
                <w:i w:val="0"/>
                <w:color w:val="FF0000"/>
                <w:sz w:val="24"/>
              </w:rPr>
              <w:t>க்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FF0000"/>
                <w:sz w:val="24"/>
              </w:rPr>
              <w:t>Asc</w:t>
            </w:r>
          </w:p>
        </w:tc>
      </w:tr>
      <w:tr>
        <w:trPr>
          <w:trHeight w:hRule="exact" w:val="900"/>
        </w:trPr>
        <w:tc>
          <w:tcPr>
            <w:tcW w:type="dxa" w:w="1890"/>
            <w:tcBorders>
              <w:start w:sz="6.399999999999977" w:val="single" w:color="#98BE20"/>
              <w:top w:sz="6.399999999999636" w:val="single" w:color="#98BE20"/>
              <w:end w:sz="5.600000000000136" w:val="single" w:color="#98BE20"/>
              <w:bottom w:sz="6.399999999999636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5430"/>
            <w:gridSpan w:val="2"/>
            <w:vMerge/>
            <w:tcBorders>
              <w:start w:sz="5.600000000000136" w:val="single" w:color="#98BE20"/>
              <w:top w:sz="6.400000000000091" w:val="single" w:color="#98BE20"/>
              <w:end w:sz="5.600000000000364" w:val="single" w:color="#98BE20"/>
              <w:bottom w:sz="6.399999999999636" w:val="single" w:color="#98BE20"/>
            </w:tcBorders>
          </w:tcPr>
          <w:p/>
        </w:tc>
        <w:tc>
          <w:tcPr>
            <w:tcW w:type="dxa" w:w="1124"/>
            <w:tcBorders>
              <w:start w:sz="5.600000000000364" w:val="single" w:color="#98BE20"/>
              <w:top w:sz="6.399999999999636" w:val="single" w:color="#98BE20"/>
              <w:end w:sz="5.599999999999909" w:val="single" w:color="#98BE20"/>
              <w:bottom w:sz="6.399999999999636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260"/>
        </w:trPr>
        <w:tc>
          <w:tcPr>
            <w:tcW w:type="dxa" w:w="1890"/>
            <w:tcBorders>
              <w:start w:sz="6.399999999999977" w:val="single" w:color="#98BE20"/>
              <w:top w:sz="6.399999999999636" w:val="single" w:color="#98BE20"/>
              <w:end w:sz="5.600000000000136" w:val="single" w:color="#98BE20"/>
              <w:bottom w:sz="5.600000000000364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42" w:after="0"/>
              <w:ind w:left="144" w:right="144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ஞா��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Sun</w:t>
            </w:r>
          </w:p>
        </w:tc>
        <w:tc>
          <w:tcPr>
            <w:tcW w:type="dxa" w:w="2130"/>
            <w:tcBorders>
              <w:start w:sz="5.600000000000136" w:val="single" w:color="#98BE20"/>
              <w:top w:sz="6.399999999999636" w:val="single" w:color="#98BE20"/>
              <w:end w:sz="5.600000000000136" w:val="single" w:color="#98BE20"/>
              <w:bottom w:sz="5.600000000000364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848"/>
            <w:tcBorders>
              <w:start w:sz="5.600000000000136" w:val="single" w:color="#98BE20"/>
              <w:top w:sz="6.399999999999636" w:val="single" w:color="#98BE20"/>
              <w:end w:sz="5.600000000000364" w:val="single" w:color="#98BE20"/>
              <w:bottom w:sz="5.600000000000364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0" w:after="0"/>
              <w:ind w:left="432" w:right="432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இரா�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Rahu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ேக�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Kethu</w:t>
            </w:r>
          </w:p>
        </w:tc>
        <w:tc>
          <w:tcPr>
            <w:tcW w:type="dxa" w:w="1124"/>
            <w:tcBorders>
              <w:start w:sz="5.600000000000364" w:val="single" w:color="#98BE20"/>
              <w:top w:sz="6.399999999999636" w:val="single" w:color="#98BE20"/>
              <w:end w:sz="5.599999999999909" w:val="single" w:color="#98BE20"/>
              <w:bottom w:sz="5.600000000000364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42" w:after="0"/>
              <w:ind w:left="144" w:right="144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நில�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Moon</w:t>
            </w:r>
          </w:p>
        </w:tc>
      </w:tr>
    </w:tbl>
    <w:p>
      <w:pPr>
        <w:autoSpaceDN w:val="0"/>
        <w:autoSpaceDE w:val="0"/>
        <w:widowControl/>
        <w:spacing w:line="245" w:lineRule="auto" w:before="266" w:after="0"/>
        <w:ind w:left="170" w:right="1008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ேசாடசாம்சம்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கட்டம்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வாழ்க்ைக�ன்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ம�ழ்�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மற்�ம்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வண் 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வாங்�ம்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வாய்ப்�கள்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ெசாத்�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வாங்�ம்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வாய்ப்�கள்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ெசல்வம்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மனநிைல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ஆ�யைவ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��த்�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ஆ�டம்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கணிக்க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பயன் ப��ற�</w:t>
      </w:r>
    </w:p>
    <w:p>
      <w:pPr>
        <w:autoSpaceDN w:val="0"/>
        <w:autoSpaceDE w:val="0"/>
        <w:widowControl/>
        <w:spacing w:line="240" w:lineRule="auto" w:before="10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680200" cy="381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0440" w:val="left"/>
        </w:tabs>
        <w:autoSpaceDE w:val="0"/>
        <w:widowControl/>
        <w:spacing w:line="233" w:lineRule="auto" w:before="2556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about:blank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24/29</w:t>
      </w:r>
    </w:p>
    <w:p>
      <w:pPr>
        <w:sectPr>
          <w:pgSz w:w="11899" w:h="16838"/>
          <w:pgMar w:top="148" w:right="510" w:bottom="152" w:left="530" w:header="720" w:footer="720" w:gutter="0"/>
          <w:cols w:space="720" w:num="1" w:equalWidth="0"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</w:cols>
          <w:docGrid w:linePitch="360"/>
        </w:sectPr>
      </w:pPr>
    </w:p>
    <w:p>
      <w:pPr>
        <w:autoSpaceDN w:val="0"/>
        <w:autoSpaceDE w:val="0"/>
        <w:widowControl/>
        <w:spacing w:line="14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429"/>
        <w:gridCol w:w="5429"/>
      </w:tblGrid>
      <w:tr>
        <w:trPr>
          <w:trHeight w:hRule="exact" w:val="238"/>
        </w:trPr>
        <w:tc>
          <w:tcPr>
            <w:tcW w:type="dxa" w:w="35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6/20/23, 5:50 PM</w:t>
            </w:r>
          </w:p>
        </w:tc>
        <w:tc>
          <w:tcPr>
            <w:tcW w:type="dxa" w:w="5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2044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about:blank</w:t>
            </w:r>
          </w:p>
        </w:tc>
      </w:tr>
    </w:tbl>
    <w:p>
      <w:pPr>
        <w:autoSpaceDN w:val="0"/>
        <w:autoSpaceDE w:val="0"/>
        <w:widowControl/>
        <w:spacing w:line="28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77.99999999999997" w:type="dxa"/>
      </w:tblPr>
      <w:tblGrid>
        <w:gridCol w:w="2715"/>
        <w:gridCol w:w="2715"/>
        <w:gridCol w:w="2715"/>
        <w:gridCol w:w="2715"/>
      </w:tblGrid>
      <w:tr>
        <w:trPr>
          <w:trHeight w:hRule="exact" w:val="1260"/>
        </w:trPr>
        <w:tc>
          <w:tcPr>
            <w:tcW w:type="dxa" w:w="1846"/>
            <w:tcBorders>
              <w:start w:sz="6.399999999999977" w:val="single" w:color="#98BE20"/>
              <w:top w:sz="6.399999999999977" w:val="single" w:color="#98BE20"/>
              <w:end w:sz="6.399999999999977" w:val="single" w:color="#98BE20"/>
              <w:bottom w:sz="6.399999999999977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0" w:after="0"/>
              <w:ind w:left="144" w:right="144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ஞா��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Sun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ெசவ்வாய்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Mars</w:t>
            </w:r>
          </w:p>
        </w:tc>
        <w:tc>
          <w:tcPr>
            <w:tcW w:type="dxa" w:w="1124"/>
            <w:tcBorders>
              <w:start w:sz="6.399999999999977" w:val="single" w:color="#98BE20"/>
              <w:top w:sz="6.399999999999977" w:val="single" w:color="#98BE20"/>
              <w:end w:sz="5.600000000000136" w:val="single" w:color="#98BE20"/>
              <w:bottom w:sz="6.399999999999977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126"/>
            <w:tcBorders>
              <w:start w:sz="5.600000000000136" w:val="single" w:color="#98BE20"/>
              <w:top w:sz="6.399999999999977" w:val="single" w:color="#98BE20"/>
              <w:end w:sz="6.399999999999864" w:val="single" w:color="#98BE20"/>
              <w:bottom w:sz="6.399999999999977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2132"/>
            <w:tcBorders>
              <w:start w:sz="6.399999999999864" w:val="single" w:color="#98BE20"/>
              <w:top w:sz="6.399999999999977" w:val="single" w:color="#98BE20"/>
              <w:end w:sz="5.600000000000364" w:val="single" w:color="#98BE20"/>
              <w:bottom w:sz="6.399999999999977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0" w:after="0"/>
              <w:ind w:left="576" w:right="576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இரா�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Rahu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ேக�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Kethu</w:t>
            </w:r>
          </w:p>
        </w:tc>
      </w:tr>
      <w:tr>
        <w:trPr>
          <w:trHeight w:hRule="exact" w:val="900"/>
        </w:trPr>
        <w:tc>
          <w:tcPr>
            <w:tcW w:type="dxa" w:w="1846"/>
            <w:tcBorders>
              <w:start w:sz="6.399999999999977" w:val="single" w:color="#98BE20"/>
              <w:top w:sz="6.399999999999977" w:val="single" w:color="#98BE20"/>
              <w:end w:sz="6.399999999999977" w:val="single" w:color="#98BE20"/>
              <w:bottom w:sz="5.600000000000136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2250"/>
            <w:gridSpan w:val="2"/>
            <w:vMerge w:val="restart"/>
            <w:tcBorders>
              <w:start w:sz="6.399999999999977" w:val="single" w:color="#98BE20"/>
              <w:top w:sz="6.399999999999977" w:val="single" w:color="#98BE20"/>
              <w:end w:sz="6.399999999999864" w:val="single" w:color="#98BE20"/>
              <w:bottom w:sz="5.600000000000136" w:val="single" w:color="#98BE2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792" w:after="0"/>
              <w:ind w:left="144" w:right="144" w:firstLine="0"/>
              <w:jc w:val="center"/>
            </w:pPr>
            <w:r>
              <w:rPr>
                <w:rFonts w:ascii="Nirmala UI" w:hAnsi="Nirmala UI" w:eastAsia="Nirmala UI"/>
                <w:b/>
                <w:i w:val="0"/>
                <w:color w:val="000000"/>
                <w:sz w:val="24"/>
              </w:rPr>
              <w:t>�ம்சாம்சம்</w:t>
            </w:r>
            <w:r>
              <w:rPr>
                <w:rFonts w:ascii="Times New Roman" w:hAnsi="Times New Roman" w:eastAsia="Times New Roman"/>
                <w:b/>
                <w:i w:val="0"/>
                <w:color w:val="000000"/>
                <w:sz w:val="24"/>
              </w:rPr>
              <w:t>VIMSHAMSHA</w:t>
            </w:r>
          </w:p>
        </w:tc>
        <w:tc>
          <w:tcPr>
            <w:tcW w:type="dxa" w:w="2132"/>
            <w:tcBorders>
              <w:start w:sz="6.399999999999864" w:val="single" w:color="#98BE20"/>
              <w:top w:sz="6.399999999999977" w:val="single" w:color="#98BE20"/>
              <w:end w:sz="5.600000000000364" w:val="single" w:color="#98BE20"/>
              <w:bottom w:sz="5.600000000000136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260"/>
        </w:trPr>
        <w:tc>
          <w:tcPr>
            <w:tcW w:type="dxa" w:w="1846"/>
            <w:tcBorders>
              <w:start w:sz="6.399999999999977" w:val="single" w:color="#98BE20"/>
              <w:top w:sz="5.600000000000136" w:val="single" w:color="#98BE20"/>
              <w:end w:sz="6.399999999999977" w:val="single" w:color="#98BE20"/>
              <w:bottom w:sz="5.600000000000136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42" w:after="0"/>
              <w:ind w:left="144" w:right="144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காரி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சனி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Saturn</w:t>
            </w:r>
          </w:p>
        </w:tc>
        <w:tc>
          <w:tcPr>
            <w:tcW w:type="dxa" w:w="5430"/>
            <w:gridSpan w:val="2"/>
            <w:vMerge/>
            <w:tcBorders>
              <w:start w:sz="6.399999999999977" w:val="single" w:color="#98BE20"/>
              <w:top w:sz="6.399999999999977" w:val="single" w:color="#98BE20"/>
              <w:end w:sz="6.399999999999864" w:val="single" w:color="#98BE20"/>
              <w:bottom w:sz="5.600000000000136" w:val="single" w:color="#98BE20"/>
            </w:tcBorders>
          </w:tcPr>
          <w:p/>
        </w:tc>
        <w:tc>
          <w:tcPr>
            <w:tcW w:type="dxa" w:w="2132"/>
            <w:tcBorders>
              <w:start w:sz="6.399999999999864" w:val="single" w:color="#98BE20"/>
              <w:top w:sz="5.600000000000136" w:val="single" w:color="#98BE20"/>
              <w:end w:sz="5.600000000000364" w:val="single" w:color="#98BE20"/>
              <w:bottom w:sz="5.600000000000136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2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FF0000"/>
                <w:sz w:val="24"/>
              </w:rPr>
              <w:t>ல</w:t>
            </w:r>
            <w:r>
              <w:rPr>
                <w:rFonts w:ascii="Nirmala UI" w:hAnsi="Nirmala UI" w:eastAsia="Nirmala UI"/>
                <w:b w:val="0"/>
                <w:i w:val="0"/>
                <w:color w:val="FF0000"/>
                <w:sz w:val="24"/>
              </w:rPr>
              <w:t>க்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FF0000"/>
                <w:sz w:val="24"/>
              </w:rPr>
              <w:t>Asc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�யாழன்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Jupiter</w:t>
            </w:r>
          </w:p>
        </w:tc>
      </w:tr>
      <w:tr>
        <w:trPr>
          <w:trHeight w:hRule="exact" w:val="902"/>
        </w:trPr>
        <w:tc>
          <w:tcPr>
            <w:tcW w:type="dxa" w:w="1846"/>
            <w:tcBorders>
              <w:start w:sz="6.399999999999977" w:val="single" w:color="#98BE20"/>
              <w:top w:sz="5.600000000000136" w:val="single" w:color="#98BE20"/>
              <w:end w:sz="6.399999999999977" w:val="single" w:color="#98BE20"/>
              <w:bottom w:sz="6.399999999999636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62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ெவள்ளி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�க்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Venus</w:t>
            </w:r>
          </w:p>
        </w:tc>
        <w:tc>
          <w:tcPr>
            <w:tcW w:type="dxa" w:w="1124"/>
            <w:tcBorders>
              <w:start w:sz="6.399999999999977" w:val="single" w:color="#98BE20"/>
              <w:top w:sz="5.600000000000136" w:val="single" w:color="#98BE20"/>
              <w:end w:sz="5.600000000000136" w:val="single" w:color="#98BE20"/>
              <w:bottom w:sz="6.399999999999636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126"/>
            <w:tcBorders>
              <w:start w:sz="5.600000000000136" w:val="single" w:color="#98BE20"/>
              <w:top w:sz="5.600000000000136" w:val="single" w:color="#98BE20"/>
              <w:end w:sz="6.399999999999864" w:val="single" w:color="#98BE20"/>
              <w:bottom w:sz="6.399999999999636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62" w:after="0"/>
              <w:ind w:left="144" w:right="144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நில�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Moon</w:t>
            </w:r>
          </w:p>
        </w:tc>
        <w:tc>
          <w:tcPr>
            <w:tcW w:type="dxa" w:w="2132"/>
            <w:tcBorders>
              <w:start w:sz="6.399999999999864" w:val="single" w:color="#98BE20"/>
              <w:top w:sz="5.600000000000136" w:val="single" w:color="#98BE20"/>
              <w:end w:sz="5.600000000000364" w:val="single" w:color="#98BE20"/>
              <w:bottom w:sz="6.399999999999636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62" w:after="0"/>
              <w:ind w:left="144" w:right="144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அ�வன்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�த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Mercury</w:t>
            </w:r>
          </w:p>
        </w:tc>
      </w:tr>
    </w:tbl>
    <w:p>
      <w:pPr>
        <w:autoSpaceDN w:val="0"/>
        <w:autoSpaceDE w:val="0"/>
        <w:widowControl/>
        <w:spacing w:line="245" w:lineRule="auto" w:before="266" w:after="0"/>
        <w:ind w:left="170" w:right="144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�ம்சாம்சம்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கட்டம்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ஒ�வரின்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ஆன் �க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ஈ�பாட்ைட�ம்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ஆன் �க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�ந்தைனைய�ம்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அவர்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த�ழரின்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��கக்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கட��க்�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அ�யாராக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வாழ்வ�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��த்�ம்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த�ழ்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ஆன் �க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பணிகள்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��த்�ம்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ஆ�டம்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கணிக்க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பயன் ப��ற�</w:t>
      </w:r>
    </w:p>
    <w:p>
      <w:pPr>
        <w:autoSpaceDN w:val="0"/>
        <w:autoSpaceDE w:val="0"/>
        <w:widowControl/>
        <w:spacing w:line="240" w:lineRule="auto" w:before="108" w:after="372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680200" cy="381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7.99999999999997" w:type="dxa"/>
      </w:tblPr>
      <w:tblGrid>
        <w:gridCol w:w="2715"/>
        <w:gridCol w:w="2715"/>
        <w:gridCol w:w="2715"/>
        <w:gridCol w:w="2715"/>
      </w:tblGrid>
      <w:tr>
        <w:trPr>
          <w:trHeight w:hRule="exact" w:val="1846"/>
        </w:trPr>
        <w:tc>
          <w:tcPr>
            <w:tcW w:type="dxa" w:w="2130"/>
            <w:tcBorders>
              <w:start w:sz="6.399999999999977" w:val="single" w:color="#98BE20"/>
              <w:top w:sz="6.399999999999636" w:val="single" w:color="#98BE20"/>
              <w:end w:sz="5.600000000000136" w:val="single" w:color="#98BE20"/>
              <w:bottom w:sz="6.400000000000091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560"/>
            <w:tcBorders>
              <w:start w:sz="5.600000000000136" w:val="single" w:color="#98BE20"/>
              <w:top w:sz="6.399999999999636" w:val="single" w:color="#98BE20"/>
              <w:end w:sz="5.600000000000136" w:val="single" w:color="#98BE20"/>
              <w:bottom w:sz="6.400000000000091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26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காரி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சனி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Saturn</w:t>
            </w:r>
          </w:p>
        </w:tc>
        <w:tc>
          <w:tcPr>
            <w:tcW w:type="dxa" w:w="1846"/>
            <w:tcBorders>
              <w:start w:sz="5.600000000000136" w:val="single" w:color="#98BE20"/>
              <w:top w:sz="6.399999999999636" w:val="single" w:color="#98BE20"/>
              <w:end w:sz="5.600000000000364" w:val="single" w:color="#98BE20"/>
              <w:bottom w:sz="6.400000000000091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892"/>
            <w:tcBorders>
              <w:start w:sz="5.600000000000364" w:val="single" w:color="#98BE20"/>
              <w:top w:sz="6.399999999999636" w:val="single" w:color="#98BE20"/>
              <w:end w:sz="6.400000000000091" w:val="single" w:color="#98BE20"/>
              <w:bottom w:sz="6.400000000000091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0" w:after="0"/>
              <w:ind w:left="144" w:right="144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ெசவ்வாய்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Mars 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இரா�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Rahu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ேக�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Kethu</w:t>
            </w:r>
          </w:p>
        </w:tc>
      </w:tr>
      <w:tr>
        <w:trPr>
          <w:trHeight w:hRule="exact" w:val="1262"/>
        </w:trPr>
        <w:tc>
          <w:tcPr>
            <w:tcW w:type="dxa" w:w="2130"/>
            <w:tcBorders>
              <w:start w:sz="6.399999999999977" w:val="single" w:color="#98BE20"/>
              <w:top w:sz="6.400000000000091" w:val="single" w:color="#98BE20"/>
              <w:end w:sz="5.600000000000136" w:val="single" w:color="#98BE20"/>
              <w:bottom w:sz="5.599999999999909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0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நில�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Moon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�யாழன்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Jupiter</w:t>
            </w:r>
          </w:p>
        </w:tc>
        <w:tc>
          <w:tcPr>
            <w:tcW w:type="dxa" w:w="3406"/>
            <w:gridSpan w:val="2"/>
            <w:vMerge w:val="restart"/>
            <w:tcBorders>
              <w:start w:sz="5.600000000000136" w:val="single" w:color="#98BE20"/>
              <w:top w:sz="6.400000000000091" w:val="single" w:color="#98BE20"/>
              <w:end w:sz="5.600000000000364" w:val="single" w:color="#98BE20"/>
              <w:bottom w:sz="5.600000000000364" w:val="single" w:color="#98BE2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792" w:after="0"/>
              <w:ind w:left="288" w:right="288" w:firstLine="0"/>
              <w:jc w:val="center"/>
            </w:pPr>
            <w:r>
              <w:rPr>
                <w:rFonts w:ascii="Nirmala UI" w:hAnsi="Nirmala UI" w:eastAsia="Nirmala UI"/>
                <w:b/>
                <w:i w:val="0"/>
                <w:color w:val="000000"/>
                <w:sz w:val="24"/>
              </w:rPr>
              <w:t>ச�ர்�ம்சாம்சம்</w:t>
            </w:r>
            <w:r>
              <w:br/>
            </w:r>
            <w:r>
              <w:rPr>
                <w:rFonts w:ascii="Times New Roman" w:hAnsi="Times New Roman" w:eastAsia="Times New Roman"/>
                <w:b/>
                <w:i w:val="0"/>
                <w:color w:val="000000"/>
                <w:sz w:val="24"/>
              </w:rPr>
              <w:t>CHATURVIMSHAMSHA</w:t>
            </w:r>
          </w:p>
        </w:tc>
        <w:tc>
          <w:tcPr>
            <w:tcW w:type="dxa" w:w="1892"/>
            <w:tcBorders>
              <w:start w:sz="5.600000000000364" w:val="single" w:color="#98BE20"/>
              <w:top w:sz="6.400000000000091" w:val="single" w:color="#98BE20"/>
              <w:end w:sz="6.400000000000091" w:val="single" w:color="#98BE20"/>
              <w:bottom w:sz="5.599999999999909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40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அ�வன்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�த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Mercury</w:t>
            </w:r>
          </w:p>
        </w:tc>
      </w:tr>
      <w:tr>
        <w:trPr>
          <w:trHeight w:hRule="exact" w:val="900"/>
        </w:trPr>
        <w:tc>
          <w:tcPr>
            <w:tcW w:type="dxa" w:w="2130"/>
            <w:tcBorders>
              <w:start w:sz="6.399999999999977" w:val="single" w:color="#98BE20"/>
              <w:top w:sz="5.599999999999909" w:val="single" w:color="#98BE20"/>
              <w:end w:sz="5.600000000000136" w:val="single" w:color="#98BE20"/>
              <w:bottom w:sz="5.600000000000364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60" w:after="0"/>
              <w:ind w:left="720" w:right="72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FF0000"/>
                <w:sz w:val="24"/>
              </w:rPr>
              <w:t>ல</w:t>
            </w:r>
            <w:r>
              <w:rPr>
                <w:rFonts w:ascii="Nirmala UI" w:hAnsi="Nirmala UI" w:eastAsia="Nirmala UI"/>
                <w:b w:val="0"/>
                <w:i w:val="0"/>
                <w:color w:val="FF0000"/>
                <w:sz w:val="24"/>
              </w:rPr>
              <w:t>க்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FF0000"/>
                <w:sz w:val="24"/>
              </w:rPr>
              <w:t>Asc</w:t>
            </w:r>
          </w:p>
        </w:tc>
        <w:tc>
          <w:tcPr>
            <w:tcW w:type="dxa" w:w="5430"/>
            <w:gridSpan w:val="2"/>
            <w:vMerge/>
            <w:tcBorders>
              <w:start w:sz="5.600000000000136" w:val="single" w:color="#98BE20"/>
              <w:top w:sz="6.400000000000091" w:val="single" w:color="#98BE20"/>
              <w:end w:sz="5.600000000000364" w:val="single" w:color="#98BE20"/>
              <w:bottom w:sz="5.600000000000364" w:val="single" w:color="#98BE20"/>
            </w:tcBorders>
          </w:tcPr>
          <w:p/>
        </w:tc>
        <w:tc>
          <w:tcPr>
            <w:tcW w:type="dxa" w:w="1892"/>
            <w:tcBorders>
              <w:start w:sz="5.600000000000364" w:val="single" w:color="#98BE20"/>
              <w:top w:sz="5.599999999999909" w:val="single" w:color="#98BE20"/>
              <w:end w:sz="6.400000000000091" w:val="single" w:color="#98BE20"/>
              <w:bottom w:sz="5.600000000000364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60" w:after="0"/>
              <w:ind w:left="144" w:right="144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ஞா��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Sun</w:t>
            </w:r>
          </w:p>
        </w:tc>
      </w:tr>
      <w:tr>
        <w:trPr>
          <w:trHeight w:hRule="exact" w:val="900"/>
        </w:trPr>
        <w:tc>
          <w:tcPr>
            <w:tcW w:type="dxa" w:w="2130"/>
            <w:tcBorders>
              <w:start w:sz="6.399999999999977" w:val="single" w:color="#98BE20"/>
              <w:top w:sz="5.600000000000364" w:val="single" w:color="#98BE20"/>
              <w:end w:sz="5.600000000000136" w:val="single" w:color="#98BE20"/>
              <w:bottom w:sz="6.399999999999636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560"/>
            <w:tcBorders>
              <w:start w:sz="5.600000000000136" w:val="single" w:color="#98BE20"/>
              <w:top w:sz="5.600000000000364" w:val="single" w:color="#98BE20"/>
              <w:end w:sz="5.600000000000136" w:val="single" w:color="#98BE20"/>
              <w:bottom w:sz="6.399999999999636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846"/>
            <w:tcBorders>
              <w:start w:sz="5.600000000000136" w:val="single" w:color="#98BE20"/>
              <w:top w:sz="5.600000000000364" w:val="single" w:color="#98BE20"/>
              <w:end w:sz="5.600000000000364" w:val="single" w:color="#98BE20"/>
              <w:bottom w:sz="6.399999999999636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60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ெவள்ளி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�க்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Venus</w:t>
            </w:r>
          </w:p>
        </w:tc>
        <w:tc>
          <w:tcPr>
            <w:tcW w:type="dxa" w:w="1892"/>
            <w:tcBorders>
              <w:start w:sz="5.600000000000364" w:val="single" w:color="#98BE20"/>
              <w:top w:sz="5.600000000000364" w:val="single" w:color="#98BE20"/>
              <w:end w:sz="6.400000000000091" w:val="single" w:color="#98BE20"/>
              <w:bottom w:sz="6.399999999999636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45" w:lineRule="auto" w:before="266" w:after="0"/>
        <w:ind w:left="170" w:right="576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ச�ர்�ம்சாம்சம்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கட்டம்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ஆன் �கம்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ெதாடர்பான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கல்�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�யானத்�ல்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ஆழ்வ�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ஆன் �கத்�ல்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தன்ைன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தாேன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எந்த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அள�ற்�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ஈ�ப�த்�க்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ெகாள்வார்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என் ப�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��த்த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ஒ�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ெதளிைவத்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த�ம்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கட்டமா�ம்</w:t>
      </w:r>
    </w:p>
    <w:p>
      <w:pPr>
        <w:autoSpaceDN w:val="0"/>
        <w:autoSpaceDE w:val="0"/>
        <w:widowControl/>
        <w:spacing w:line="240" w:lineRule="auto" w:before="10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680200" cy="381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0440" w:val="left"/>
        </w:tabs>
        <w:autoSpaceDE w:val="0"/>
        <w:widowControl/>
        <w:spacing w:line="233" w:lineRule="auto" w:before="3136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about:blank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25/29</w:t>
      </w:r>
    </w:p>
    <w:p>
      <w:pPr>
        <w:sectPr>
          <w:pgSz w:w="11899" w:h="16838"/>
          <w:pgMar w:top="148" w:right="510" w:bottom="152" w:left="530" w:header="720" w:footer="720" w:gutter="0"/>
          <w:cols w:space="720" w:num="1" w:equalWidth="0"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</w:cols>
          <w:docGrid w:linePitch="360"/>
        </w:sectPr>
      </w:pPr>
    </w:p>
    <w:p>
      <w:pPr>
        <w:autoSpaceDN w:val="0"/>
        <w:autoSpaceDE w:val="0"/>
        <w:widowControl/>
        <w:spacing w:line="14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429"/>
        <w:gridCol w:w="5429"/>
      </w:tblGrid>
      <w:tr>
        <w:trPr>
          <w:trHeight w:hRule="exact" w:val="238"/>
        </w:trPr>
        <w:tc>
          <w:tcPr>
            <w:tcW w:type="dxa" w:w="35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6/20/23, 5:50 PM</w:t>
            </w:r>
          </w:p>
        </w:tc>
        <w:tc>
          <w:tcPr>
            <w:tcW w:type="dxa" w:w="5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2044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about:blank</w:t>
            </w:r>
          </w:p>
        </w:tc>
      </w:tr>
    </w:tbl>
    <w:p>
      <w:pPr>
        <w:autoSpaceDN w:val="0"/>
        <w:autoSpaceDE w:val="0"/>
        <w:widowControl/>
        <w:spacing w:line="28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77.99999999999997" w:type="dxa"/>
      </w:tblPr>
      <w:tblGrid>
        <w:gridCol w:w="2715"/>
        <w:gridCol w:w="2715"/>
        <w:gridCol w:w="2715"/>
        <w:gridCol w:w="2715"/>
      </w:tblGrid>
      <w:tr>
        <w:trPr>
          <w:trHeight w:hRule="exact" w:val="1260"/>
        </w:trPr>
        <w:tc>
          <w:tcPr>
            <w:tcW w:type="dxa" w:w="1680"/>
            <w:tcBorders>
              <w:start w:sz="6.399999999999977" w:val="single" w:color="#98BE20"/>
              <w:top w:sz="6.399999999999977" w:val="single" w:color="#98BE20"/>
              <w:end w:sz="6.399999999999977" w:val="single" w:color="#98BE20"/>
              <w:bottom w:sz="6.399999999999977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40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ஞா��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Sun</w:t>
            </w:r>
          </w:p>
        </w:tc>
        <w:tc>
          <w:tcPr>
            <w:tcW w:type="dxa" w:w="2130"/>
            <w:tcBorders>
              <w:start w:sz="6.399999999999977" w:val="single" w:color="#98BE20"/>
              <w:top w:sz="6.399999999999977" w:val="single" w:color="#98BE20"/>
              <w:end w:sz="5.600000000000136" w:val="single" w:color="#98BE20"/>
              <w:bottom w:sz="6.399999999999977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0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அ�வன்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�த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Mercury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�யாழன்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Jupiter</w:t>
            </w:r>
          </w:p>
        </w:tc>
        <w:tc>
          <w:tcPr>
            <w:tcW w:type="dxa" w:w="1126"/>
            <w:tcBorders>
              <w:start w:sz="5.600000000000136" w:val="single" w:color="#98BE20"/>
              <w:top w:sz="6.399999999999977" w:val="single" w:color="#98BE20"/>
              <w:end w:sz="5.600000000000364" w:val="single" w:color="#98BE20"/>
              <w:bottom w:sz="6.399999999999977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40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இரா�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Rahu</w:t>
            </w:r>
          </w:p>
        </w:tc>
        <w:tc>
          <w:tcPr>
            <w:tcW w:type="dxa" w:w="1846"/>
            <w:tcBorders>
              <w:start w:sz="5.600000000000364" w:val="single" w:color="#98BE20"/>
              <w:top w:sz="6.399999999999977" w:val="single" w:color="#98BE20"/>
              <w:end w:sz="5.599999999999909" w:val="single" w:color="#98BE20"/>
              <w:bottom w:sz="6.399999999999977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900"/>
        </w:trPr>
        <w:tc>
          <w:tcPr>
            <w:tcW w:type="dxa" w:w="1680"/>
            <w:tcBorders>
              <w:start w:sz="6.399999999999977" w:val="single" w:color="#98BE20"/>
              <w:top w:sz="6.399999999999977" w:val="single" w:color="#98BE20"/>
              <w:end w:sz="6.399999999999977" w:val="single" w:color="#98BE20"/>
              <w:bottom w:sz="5.600000000000136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3256"/>
            <w:gridSpan w:val="2"/>
            <w:vMerge w:val="restart"/>
            <w:tcBorders>
              <w:start w:sz="6.399999999999977" w:val="single" w:color="#98BE20"/>
              <w:top w:sz="6.399999999999977" w:val="single" w:color="#98BE20"/>
              <w:end w:sz="5.600000000000364" w:val="single" w:color="#98BE20"/>
              <w:bottom w:sz="5.600000000000136" w:val="single" w:color="#98BE2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12" w:after="0"/>
              <w:ind w:left="864" w:right="864" w:firstLine="0"/>
              <w:jc w:val="center"/>
            </w:pPr>
            <w:r>
              <w:rPr>
                <w:rFonts w:ascii="Nirmala UI" w:hAnsi="Nirmala UI" w:eastAsia="Nirmala UI"/>
                <w:b/>
                <w:i w:val="0"/>
                <w:color w:val="000000"/>
                <w:sz w:val="24"/>
              </w:rPr>
              <w:t>பாகாம்சம்</w:t>
            </w:r>
            <w:r>
              <w:br/>
            </w:r>
            <w:r>
              <w:rPr>
                <w:rFonts w:ascii="Times New Roman" w:hAnsi="Times New Roman" w:eastAsia="Times New Roman"/>
                <w:b/>
                <w:i w:val="0"/>
                <w:color w:val="000000"/>
                <w:sz w:val="24"/>
              </w:rPr>
              <w:t>BHAMSHA</w:t>
            </w:r>
          </w:p>
        </w:tc>
        <w:tc>
          <w:tcPr>
            <w:tcW w:type="dxa" w:w="1846"/>
            <w:tcBorders>
              <w:start w:sz="5.600000000000364" w:val="single" w:color="#98BE20"/>
              <w:top w:sz="6.399999999999977" w:val="single" w:color="#98BE20"/>
              <w:end w:sz="5.599999999999909" w:val="single" w:color="#98BE20"/>
              <w:bottom w:sz="5.600000000000136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900"/>
        </w:trPr>
        <w:tc>
          <w:tcPr>
            <w:tcW w:type="dxa" w:w="1680"/>
            <w:tcBorders>
              <w:start w:sz="6.399999999999977" w:val="single" w:color="#98BE20"/>
              <w:top w:sz="5.600000000000136" w:val="single" w:color="#98BE20"/>
              <w:end w:sz="6.399999999999977" w:val="single" w:color="#98BE20"/>
              <w:bottom w:sz="5.600000000000136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5430"/>
            <w:gridSpan w:val="2"/>
            <w:vMerge/>
            <w:tcBorders>
              <w:start w:sz="6.399999999999977" w:val="single" w:color="#98BE20"/>
              <w:top w:sz="6.399999999999977" w:val="single" w:color="#98BE20"/>
              <w:end w:sz="5.600000000000364" w:val="single" w:color="#98BE20"/>
              <w:bottom w:sz="5.600000000000136" w:val="single" w:color="#98BE20"/>
            </w:tcBorders>
          </w:tcPr>
          <w:p/>
        </w:tc>
        <w:tc>
          <w:tcPr>
            <w:tcW w:type="dxa" w:w="1846"/>
            <w:tcBorders>
              <w:start w:sz="5.600000000000364" w:val="single" w:color="#98BE20"/>
              <w:top w:sz="5.600000000000136" w:val="single" w:color="#98BE20"/>
              <w:end w:sz="5.599999999999909" w:val="single" w:color="#98BE20"/>
              <w:bottom w:sz="5.600000000000136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62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ெவள்ளி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�க்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Venus</w:t>
            </w:r>
          </w:p>
        </w:tc>
      </w:tr>
      <w:tr>
        <w:trPr>
          <w:trHeight w:hRule="exact" w:val="1848"/>
        </w:trPr>
        <w:tc>
          <w:tcPr>
            <w:tcW w:type="dxa" w:w="1680"/>
            <w:tcBorders>
              <w:start w:sz="6.399999999999977" w:val="single" w:color="#98BE20"/>
              <w:top w:sz="5.600000000000136" w:val="single" w:color="#98BE20"/>
              <w:end w:sz="6.399999999999977" w:val="single" w:color="#98BE20"/>
              <w:bottom w:sz="5.600000000000364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26" w:after="0"/>
              <w:ind w:left="144" w:right="144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காரி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சனி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Saturn</w:t>
            </w:r>
          </w:p>
        </w:tc>
        <w:tc>
          <w:tcPr>
            <w:tcW w:type="dxa" w:w="2130"/>
            <w:tcBorders>
              <w:start w:sz="6.399999999999977" w:val="single" w:color="#98BE20"/>
              <w:top w:sz="5.600000000000136" w:val="single" w:color="#98BE20"/>
              <w:end w:sz="5.600000000000136" w:val="single" w:color="#98BE20"/>
              <w:bottom w:sz="5.600000000000364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26" w:after="0"/>
              <w:ind w:left="720" w:right="72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ேக�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Kethu</w:t>
            </w:r>
          </w:p>
        </w:tc>
        <w:tc>
          <w:tcPr>
            <w:tcW w:type="dxa" w:w="1126"/>
            <w:tcBorders>
              <w:start w:sz="5.600000000000136" w:val="single" w:color="#98BE20"/>
              <w:top w:sz="5.600000000000136" w:val="single" w:color="#98BE20"/>
              <w:end w:sz="5.600000000000364" w:val="single" w:color="#98BE20"/>
              <w:bottom w:sz="5.600000000000364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846"/>
            <w:tcBorders>
              <w:start w:sz="5.600000000000364" w:val="single" w:color="#98BE20"/>
              <w:top w:sz="5.600000000000136" w:val="single" w:color="#98BE20"/>
              <w:end w:sz="5.599999999999909" w:val="single" w:color="#98BE20"/>
              <w:bottom w:sz="5.600000000000364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2" w:after="0"/>
              <w:ind w:left="144" w:right="144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FF0000"/>
                <w:sz w:val="24"/>
              </w:rPr>
              <w:t>ல</w:t>
            </w:r>
            <w:r>
              <w:rPr>
                <w:rFonts w:ascii="Nirmala UI" w:hAnsi="Nirmala UI" w:eastAsia="Nirmala UI"/>
                <w:b w:val="0"/>
                <w:i w:val="0"/>
                <w:color w:val="FF0000"/>
                <w:sz w:val="24"/>
              </w:rPr>
              <w:t>க்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FF0000"/>
                <w:sz w:val="24"/>
              </w:rPr>
              <w:t xml:space="preserve">Asc 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நில�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Moon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ெசவ்வாய்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Mars</w:t>
            </w:r>
          </w:p>
        </w:tc>
      </w:tr>
    </w:tbl>
    <w:p>
      <w:pPr>
        <w:autoSpaceDN w:val="0"/>
        <w:autoSpaceDE w:val="0"/>
        <w:widowControl/>
        <w:spacing w:line="245" w:lineRule="auto" w:before="264" w:after="0"/>
        <w:ind w:left="170" w:right="432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சப்த�ம்சாம்சம்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அல்ல�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பாகாம்சம்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கட்டம்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என்�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அைழக்�றார்கள்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உடல்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வ�ைம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மற்�ம்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உடல்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உைழப்ைப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தாங்�க்ெகாள்�ம்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தன்ைமையக்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��த்�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ஆ�டம்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கணிக்க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உத��ற�</w:t>
      </w:r>
    </w:p>
    <w:p>
      <w:pPr>
        <w:autoSpaceDN w:val="0"/>
        <w:autoSpaceDE w:val="0"/>
        <w:widowControl/>
        <w:spacing w:line="240" w:lineRule="auto" w:before="102" w:after="378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680200" cy="381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7.99999999999997" w:type="dxa"/>
      </w:tblPr>
      <w:tblGrid>
        <w:gridCol w:w="2715"/>
        <w:gridCol w:w="2715"/>
        <w:gridCol w:w="2715"/>
        <w:gridCol w:w="2715"/>
      </w:tblGrid>
      <w:tr>
        <w:trPr>
          <w:trHeight w:hRule="exact" w:val="900"/>
        </w:trPr>
        <w:tc>
          <w:tcPr>
            <w:tcW w:type="dxa" w:w="2130"/>
            <w:tcBorders>
              <w:start w:sz="6.399999999999977" w:val="single" w:color="#98BE20"/>
              <w:top w:sz="6.400000000000091" w:val="single" w:color="#98BE20"/>
              <w:end w:sz="5.600000000000136" w:val="single" w:color="#98BE20"/>
              <w:bottom w:sz="6.400000000000091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60" w:after="0"/>
              <w:ind w:left="288" w:right="288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ஞா��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Sun</w:t>
            </w:r>
          </w:p>
        </w:tc>
        <w:tc>
          <w:tcPr>
            <w:tcW w:type="dxa" w:w="1560"/>
            <w:tcBorders>
              <w:start w:sz="5.600000000000136" w:val="single" w:color="#98BE20"/>
              <w:top w:sz="6.400000000000091" w:val="single" w:color="#98BE20"/>
              <w:end w:sz="5.600000000000136" w:val="single" w:color="#98BE20"/>
              <w:bottom w:sz="6.400000000000091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126"/>
            <w:tcBorders>
              <w:start w:sz="5.600000000000136" w:val="single" w:color="#98BE20"/>
              <w:top w:sz="6.400000000000091" w:val="single" w:color="#98BE20"/>
              <w:end w:sz="5.600000000000364" w:val="single" w:color="#98BE20"/>
              <w:bottom w:sz="6.400000000000091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846"/>
            <w:tcBorders>
              <w:start w:sz="5.600000000000364" w:val="single" w:color="#98BE20"/>
              <w:top w:sz="6.400000000000091" w:val="single" w:color="#98BE20"/>
              <w:end w:sz="5.599999999999909" w:val="single" w:color="#98BE20"/>
              <w:bottom w:sz="6.400000000000091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60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ெவள்ளி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�க்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Venus</w:t>
            </w:r>
          </w:p>
        </w:tc>
      </w:tr>
      <w:tr>
        <w:trPr>
          <w:trHeight w:hRule="exact" w:val="900"/>
        </w:trPr>
        <w:tc>
          <w:tcPr>
            <w:tcW w:type="dxa" w:w="2130"/>
            <w:tcBorders>
              <w:start w:sz="6.399999999999977" w:val="single" w:color="#98BE20"/>
              <w:top w:sz="6.400000000000091" w:val="single" w:color="#98BE20"/>
              <w:end w:sz="5.600000000000136" w:val="single" w:color="#98BE20"/>
              <w:bottom w:sz="6.400000000000091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60" w:after="0"/>
              <w:ind w:left="720" w:right="72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FF0000"/>
                <w:sz w:val="24"/>
              </w:rPr>
              <w:t>ல</w:t>
            </w:r>
            <w:r>
              <w:rPr>
                <w:rFonts w:ascii="Nirmala UI" w:hAnsi="Nirmala UI" w:eastAsia="Nirmala UI"/>
                <w:b w:val="0"/>
                <w:i w:val="0"/>
                <w:color w:val="FF0000"/>
                <w:sz w:val="24"/>
              </w:rPr>
              <w:t>க்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FF0000"/>
                <w:sz w:val="24"/>
              </w:rPr>
              <w:t>Asc</w:t>
            </w:r>
          </w:p>
        </w:tc>
        <w:tc>
          <w:tcPr>
            <w:tcW w:type="dxa" w:w="2686"/>
            <w:gridSpan w:val="2"/>
            <w:vMerge w:val="restart"/>
            <w:tcBorders>
              <w:start w:sz="5.600000000000136" w:val="single" w:color="#98BE20"/>
              <w:top w:sz="6.400000000000091" w:val="single" w:color="#98BE20"/>
              <w:end w:sz="5.600000000000364" w:val="single" w:color="#98BE20"/>
              <w:bottom w:sz="5.599999999999909" w:val="single" w:color="#98BE2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10" w:after="0"/>
              <w:ind w:left="288" w:right="288" w:firstLine="0"/>
              <w:jc w:val="center"/>
            </w:pPr>
            <w:r>
              <w:rPr>
                <w:rFonts w:ascii="Nirmala UI" w:hAnsi="Nirmala UI" w:eastAsia="Nirmala UI"/>
                <w:b/>
                <w:i w:val="0"/>
                <w:color w:val="000000"/>
                <w:sz w:val="24"/>
              </w:rPr>
              <w:t>�ரிம்சாம்சம்</w:t>
            </w:r>
            <w:r>
              <w:rPr>
                <w:rFonts w:ascii="Times New Roman" w:hAnsi="Times New Roman" w:eastAsia="Times New Roman"/>
                <w:b/>
                <w:i w:val="0"/>
                <w:color w:val="000000"/>
                <w:sz w:val="24"/>
              </w:rPr>
              <w:t>TRIMSHAMSHA</w:t>
            </w:r>
          </w:p>
        </w:tc>
        <w:tc>
          <w:tcPr>
            <w:tcW w:type="dxa" w:w="1846"/>
            <w:tcBorders>
              <w:start w:sz="5.600000000000364" w:val="single" w:color="#98BE20"/>
              <w:top w:sz="6.400000000000091" w:val="single" w:color="#98BE20"/>
              <w:end w:sz="5.599999999999909" w:val="single" w:color="#98BE20"/>
              <w:bottom w:sz="6.400000000000091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902"/>
        </w:trPr>
        <w:tc>
          <w:tcPr>
            <w:tcW w:type="dxa" w:w="2130"/>
            <w:tcBorders>
              <w:start w:sz="6.399999999999977" w:val="single" w:color="#98BE20"/>
              <w:top w:sz="6.400000000000091" w:val="single" w:color="#98BE20"/>
              <w:end w:sz="5.600000000000136" w:val="single" w:color="#98BE20"/>
              <w:bottom w:sz="5.599999999999909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62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�யாழன்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Jupiter</w:t>
            </w:r>
          </w:p>
        </w:tc>
        <w:tc>
          <w:tcPr>
            <w:tcW w:type="dxa" w:w="5430"/>
            <w:gridSpan w:val="2"/>
            <w:vMerge/>
            <w:tcBorders>
              <w:start w:sz="5.600000000000136" w:val="single" w:color="#98BE20"/>
              <w:top w:sz="6.400000000000091" w:val="single" w:color="#98BE20"/>
              <w:end w:sz="5.600000000000364" w:val="single" w:color="#98BE20"/>
              <w:bottom w:sz="5.599999999999909" w:val="single" w:color="#98BE20"/>
            </w:tcBorders>
          </w:tcPr>
          <w:p/>
        </w:tc>
        <w:tc>
          <w:tcPr>
            <w:tcW w:type="dxa" w:w="1846"/>
            <w:tcBorders>
              <w:start w:sz="5.600000000000364" w:val="single" w:color="#98BE20"/>
              <w:top w:sz="6.400000000000091" w:val="single" w:color="#98BE20"/>
              <w:end w:sz="5.599999999999909" w:val="single" w:color="#98BE20"/>
              <w:bottom w:sz="5.599999999999909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260"/>
        </w:trPr>
        <w:tc>
          <w:tcPr>
            <w:tcW w:type="dxa" w:w="2130"/>
            <w:tcBorders>
              <w:start w:sz="6.399999999999977" w:val="single" w:color="#98BE20"/>
              <w:top w:sz="5.599999999999909" w:val="single" w:color="#98BE20"/>
              <w:end w:sz="5.600000000000136" w:val="single" w:color="#98BE20"/>
              <w:bottom w:sz="6.399999999999636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40" w:after="0"/>
              <w:ind w:left="144" w:right="144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அ�வன்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�த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Mercury</w:t>
            </w:r>
          </w:p>
        </w:tc>
        <w:tc>
          <w:tcPr>
            <w:tcW w:type="dxa" w:w="1560"/>
            <w:tcBorders>
              <w:start w:sz="5.600000000000136" w:val="single" w:color="#98BE20"/>
              <w:top w:sz="5.599999999999909" w:val="single" w:color="#98BE20"/>
              <w:end w:sz="5.600000000000136" w:val="single" w:color="#98BE20"/>
              <w:bottom w:sz="6.399999999999636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0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ெசவ்வாய்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Mars 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காரி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சனி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Saturn</w:t>
            </w:r>
          </w:p>
        </w:tc>
        <w:tc>
          <w:tcPr>
            <w:tcW w:type="dxa" w:w="1126"/>
            <w:tcBorders>
              <w:start w:sz="5.600000000000136" w:val="single" w:color="#98BE20"/>
              <w:top w:sz="5.599999999999909" w:val="single" w:color="#98BE20"/>
              <w:end w:sz="5.600000000000364" w:val="single" w:color="#98BE20"/>
              <w:bottom w:sz="6.399999999999636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0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இரா�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Rahu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ேக�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Kethu</w:t>
            </w:r>
          </w:p>
        </w:tc>
        <w:tc>
          <w:tcPr>
            <w:tcW w:type="dxa" w:w="1846"/>
            <w:tcBorders>
              <w:start w:sz="5.600000000000364" w:val="single" w:color="#98BE20"/>
              <w:top w:sz="5.599999999999909" w:val="single" w:color="#98BE20"/>
              <w:end w:sz="5.599999999999909" w:val="single" w:color="#98BE20"/>
              <w:bottom w:sz="6.399999999999636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40" w:after="0"/>
              <w:ind w:left="432" w:right="432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நில�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Moon</w:t>
            </w:r>
          </w:p>
        </w:tc>
      </w:tr>
    </w:tbl>
    <w:p>
      <w:pPr>
        <w:autoSpaceDN w:val="0"/>
        <w:autoSpaceDE w:val="0"/>
        <w:widowControl/>
        <w:spacing w:line="245" w:lineRule="auto" w:before="266" w:after="0"/>
        <w:ind w:left="170" w:right="576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�ரிம்சாம்சம்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கட்டம்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-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ெதா��ல்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ெநா�ப்�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ேதைவயற்ற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ெசல�கள்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பைகவர்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ேநாய்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�பத்�க்கள்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வாழ்�ல்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ஏற்ப�ம்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இடர்பா�கள்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 xml:space="preserve">ஆ�யவற்ைற </w:t>
      </w:r>
      <w:r>
        <w:br/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எ�ர்ெகாள்வைத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��த்�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ஆ�டம்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கணிக்க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உத��ற�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0" w:lineRule="auto" w:before="11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680200" cy="381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0440" w:val="left"/>
        </w:tabs>
        <w:autoSpaceDE w:val="0"/>
        <w:widowControl/>
        <w:spacing w:line="233" w:lineRule="auto" w:before="3496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about:blank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26/29</w:t>
      </w:r>
    </w:p>
    <w:p>
      <w:pPr>
        <w:sectPr>
          <w:pgSz w:w="11899" w:h="16838"/>
          <w:pgMar w:top="148" w:right="510" w:bottom="152" w:left="530" w:header="720" w:footer="720" w:gutter="0"/>
          <w:cols w:space="720" w:num="1" w:equalWidth="0"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</w:cols>
          <w:docGrid w:linePitch="360"/>
        </w:sectPr>
      </w:pPr>
    </w:p>
    <w:p>
      <w:pPr>
        <w:autoSpaceDN w:val="0"/>
        <w:autoSpaceDE w:val="0"/>
        <w:widowControl/>
        <w:spacing w:line="14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429"/>
        <w:gridCol w:w="5429"/>
      </w:tblGrid>
      <w:tr>
        <w:trPr>
          <w:trHeight w:hRule="exact" w:val="238"/>
        </w:trPr>
        <w:tc>
          <w:tcPr>
            <w:tcW w:type="dxa" w:w="35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6/20/23, 5:50 PM</w:t>
            </w:r>
          </w:p>
        </w:tc>
        <w:tc>
          <w:tcPr>
            <w:tcW w:type="dxa" w:w="5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2044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about:blank</w:t>
            </w:r>
          </w:p>
        </w:tc>
      </w:tr>
    </w:tbl>
    <w:p>
      <w:pPr>
        <w:autoSpaceDN w:val="0"/>
        <w:autoSpaceDE w:val="0"/>
        <w:widowControl/>
        <w:spacing w:line="28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77.99999999999997" w:type="dxa"/>
      </w:tblPr>
      <w:tblGrid>
        <w:gridCol w:w="2715"/>
        <w:gridCol w:w="2715"/>
        <w:gridCol w:w="2715"/>
        <w:gridCol w:w="2715"/>
      </w:tblGrid>
      <w:tr>
        <w:trPr>
          <w:trHeight w:hRule="exact" w:val="1260"/>
        </w:trPr>
        <w:tc>
          <w:tcPr>
            <w:tcW w:type="dxa" w:w="1546"/>
            <w:tcBorders>
              <w:start w:sz="6.399999999999977" w:val="single" w:color="#98BE20"/>
              <w:top w:sz="6.399999999999977" w:val="single" w:color="#98BE20"/>
              <w:end w:sz="5.600000000000023" w:val="single" w:color="#98BE20"/>
              <w:bottom w:sz="6.399999999999977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844"/>
            <w:tcBorders>
              <w:start w:sz="5.600000000000023" w:val="single" w:color="#98BE20"/>
              <w:top w:sz="6.399999999999977" w:val="single" w:color="#98BE20"/>
              <w:end w:sz="5.600000000000136" w:val="single" w:color="#98BE20"/>
              <w:bottom w:sz="6.399999999999977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40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ெவள்ளி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�க்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Venus</w:t>
            </w:r>
          </w:p>
        </w:tc>
        <w:tc>
          <w:tcPr>
            <w:tcW w:type="dxa" w:w="1892"/>
            <w:tcBorders>
              <w:start w:sz="5.600000000000136" w:val="single" w:color="#98BE20"/>
              <w:top w:sz="6.399999999999977" w:val="single" w:color="#98BE20"/>
              <w:end w:sz="6.399999999999636" w:val="single" w:color="#98BE20"/>
              <w:bottom w:sz="6.399999999999977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0" w:after="0"/>
              <w:ind w:left="432" w:right="432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இரா�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Rahu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ேக�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Kethu</w:t>
            </w:r>
          </w:p>
        </w:tc>
        <w:tc>
          <w:tcPr>
            <w:tcW w:type="dxa" w:w="2130"/>
            <w:tcBorders>
              <w:start w:sz="6.399999999999636" w:val="single" w:color="#98BE20"/>
              <w:top w:sz="6.399999999999977" w:val="single" w:color="#98BE20"/>
              <w:end w:sz="5.599999999999909" w:val="single" w:color="#98BE20"/>
              <w:bottom w:sz="6.399999999999977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40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�யாழன்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Jupiter</w:t>
            </w:r>
          </w:p>
        </w:tc>
      </w:tr>
      <w:tr>
        <w:trPr>
          <w:trHeight w:hRule="exact" w:val="900"/>
        </w:trPr>
        <w:tc>
          <w:tcPr>
            <w:tcW w:type="dxa" w:w="1546"/>
            <w:tcBorders>
              <w:start w:sz="6.399999999999977" w:val="single" w:color="#98BE20"/>
              <w:top w:sz="6.399999999999977" w:val="single" w:color="#98BE20"/>
              <w:end w:sz="5.600000000000023" w:val="single" w:color="#98BE20"/>
              <w:bottom w:sz="5.600000000000136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3736"/>
            <w:gridSpan w:val="2"/>
            <w:vMerge w:val="restart"/>
            <w:tcBorders>
              <w:start w:sz="5.600000000000023" w:val="single" w:color="#98BE20"/>
              <w:top w:sz="6.399999999999977" w:val="single" w:color="#98BE20"/>
              <w:end w:sz="6.399999999999636" w:val="single" w:color="#98BE20"/>
              <w:bottom w:sz="5.600000000000136" w:val="single" w:color="#98BE2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12" w:after="0"/>
              <w:ind w:left="864" w:right="864" w:firstLine="0"/>
              <w:jc w:val="center"/>
            </w:pPr>
            <w:r>
              <w:rPr>
                <w:rFonts w:ascii="Nirmala UI" w:hAnsi="Nirmala UI" w:eastAsia="Nirmala UI"/>
                <w:b/>
                <w:i w:val="0"/>
                <w:color w:val="000000"/>
                <w:sz w:val="24"/>
              </w:rPr>
              <w:t>காேவதாம்சம்</w:t>
            </w:r>
            <w:r>
              <w:rPr>
                <w:rFonts w:ascii="Times New Roman" w:hAnsi="Times New Roman" w:eastAsia="Times New Roman"/>
                <w:b/>
                <w:i w:val="0"/>
                <w:color w:val="000000"/>
                <w:sz w:val="24"/>
              </w:rPr>
              <w:t>KHAVEDAMSHA</w:t>
            </w:r>
          </w:p>
        </w:tc>
        <w:tc>
          <w:tcPr>
            <w:tcW w:type="dxa" w:w="2130"/>
            <w:tcBorders>
              <w:start w:sz="6.399999999999636" w:val="single" w:color="#98BE20"/>
              <w:top w:sz="6.399999999999977" w:val="single" w:color="#98BE20"/>
              <w:end w:sz="5.599999999999909" w:val="single" w:color="#98BE20"/>
              <w:bottom w:sz="5.600000000000136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900"/>
        </w:trPr>
        <w:tc>
          <w:tcPr>
            <w:tcW w:type="dxa" w:w="1546"/>
            <w:tcBorders>
              <w:start w:sz="6.399999999999977" w:val="single" w:color="#98BE20"/>
              <w:top w:sz="5.600000000000136" w:val="single" w:color="#98BE20"/>
              <w:end w:sz="5.600000000000023" w:val="single" w:color="#98BE20"/>
              <w:bottom w:sz="5.600000000000136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5430"/>
            <w:gridSpan w:val="2"/>
            <w:vMerge/>
            <w:tcBorders>
              <w:start w:sz="5.600000000000023" w:val="single" w:color="#98BE20"/>
              <w:top w:sz="6.399999999999977" w:val="single" w:color="#98BE20"/>
              <w:end w:sz="6.399999999999636" w:val="single" w:color="#98BE20"/>
              <w:bottom w:sz="5.600000000000136" w:val="single" w:color="#98BE20"/>
            </w:tcBorders>
          </w:tcPr>
          <w:p/>
        </w:tc>
        <w:tc>
          <w:tcPr>
            <w:tcW w:type="dxa" w:w="2130"/>
            <w:tcBorders>
              <w:start w:sz="6.399999999999636" w:val="single" w:color="#98BE20"/>
              <w:top w:sz="5.600000000000136" w:val="single" w:color="#98BE20"/>
              <w:end w:sz="5.599999999999909" w:val="single" w:color="#98BE20"/>
              <w:bottom w:sz="5.600000000000136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62" w:after="0"/>
              <w:ind w:left="288" w:right="288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ஞா��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Sun</w:t>
            </w:r>
          </w:p>
        </w:tc>
      </w:tr>
      <w:tr>
        <w:trPr>
          <w:trHeight w:hRule="exact" w:val="1262"/>
        </w:trPr>
        <w:tc>
          <w:tcPr>
            <w:tcW w:type="dxa" w:w="1546"/>
            <w:tcBorders>
              <w:start w:sz="6.399999999999977" w:val="single" w:color="#98BE20"/>
              <w:top w:sz="5.600000000000136" w:val="single" w:color="#98BE20"/>
              <w:end w:sz="5.600000000000023" w:val="single" w:color="#98BE20"/>
              <w:bottom w:sz="6.399999999999636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2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FF0000"/>
                <w:sz w:val="24"/>
              </w:rPr>
              <w:t>ல</w:t>
            </w:r>
            <w:r>
              <w:rPr>
                <w:rFonts w:ascii="Nirmala UI" w:hAnsi="Nirmala UI" w:eastAsia="Nirmala UI"/>
                <w:b w:val="0"/>
                <w:i w:val="0"/>
                <w:color w:val="FF0000"/>
                <w:sz w:val="24"/>
              </w:rPr>
              <w:t>க்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FF0000"/>
                <w:sz w:val="24"/>
              </w:rPr>
              <w:t>Asc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ெசவ்வாய்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Mars</w:t>
            </w:r>
          </w:p>
        </w:tc>
        <w:tc>
          <w:tcPr>
            <w:tcW w:type="dxa" w:w="1844"/>
            <w:tcBorders>
              <w:start w:sz="5.600000000000023" w:val="single" w:color="#98BE20"/>
              <w:top w:sz="5.600000000000136" w:val="single" w:color="#98BE20"/>
              <w:end w:sz="5.600000000000136" w:val="single" w:color="#98BE20"/>
              <w:bottom w:sz="6.399999999999636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42" w:after="0"/>
              <w:ind w:left="432" w:right="432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நில�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Moon</w:t>
            </w:r>
          </w:p>
        </w:tc>
        <w:tc>
          <w:tcPr>
            <w:tcW w:type="dxa" w:w="1892"/>
            <w:tcBorders>
              <w:start w:sz="5.600000000000136" w:val="single" w:color="#98BE20"/>
              <w:top w:sz="5.600000000000136" w:val="single" w:color="#98BE20"/>
              <w:end w:sz="6.399999999999636" w:val="single" w:color="#98BE20"/>
              <w:bottom w:sz="6.399999999999636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42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அ�வன்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�த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Mercury</w:t>
            </w:r>
          </w:p>
        </w:tc>
        <w:tc>
          <w:tcPr>
            <w:tcW w:type="dxa" w:w="2130"/>
            <w:tcBorders>
              <w:start w:sz="6.399999999999636" w:val="single" w:color="#98BE20"/>
              <w:top w:sz="5.600000000000136" w:val="single" w:color="#98BE20"/>
              <w:end w:sz="5.599999999999909" w:val="single" w:color="#98BE20"/>
              <w:bottom w:sz="6.399999999999636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42" w:after="0"/>
              <w:ind w:left="288" w:right="288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காரி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சனி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Saturn</w:t>
            </w:r>
          </w:p>
        </w:tc>
      </w:tr>
    </w:tbl>
    <w:p>
      <w:pPr>
        <w:autoSpaceDN w:val="0"/>
        <w:autoSpaceDE w:val="0"/>
        <w:widowControl/>
        <w:spacing w:line="245" w:lineRule="auto" w:before="266" w:after="0"/>
        <w:ind w:left="170" w:right="432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காேவதாம்சம்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கட்டம்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-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நல்ேலார்கள்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பைகவர்கள்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நல்ல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பழக்கவழக்கம்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 xml:space="preserve">�ய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பழக்க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வழக்கம்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ெபா�வான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மனநிைல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ஆ�யைவ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��த்�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கணிக்க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உத��ற�</w:t>
      </w:r>
    </w:p>
    <w:p>
      <w:pPr>
        <w:autoSpaceDN w:val="0"/>
        <w:autoSpaceDE w:val="0"/>
        <w:widowControl/>
        <w:spacing w:line="240" w:lineRule="auto" w:before="102" w:after="376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680200" cy="381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381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7.99999999999997" w:type="dxa"/>
      </w:tblPr>
      <w:tblGrid>
        <w:gridCol w:w="2715"/>
        <w:gridCol w:w="2715"/>
        <w:gridCol w:w="2715"/>
        <w:gridCol w:w="2715"/>
      </w:tblGrid>
      <w:tr>
        <w:trPr>
          <w:trHeight w:hRule="exact" w:val="1846"/>
        </w:trPr>
        <w:tc>
          <w:tcPr>
            <w:tcW w:type="dxa" w:w="1560"/>
            <w:tcBorders>
              <w:start w:sz="6.399999999999977" w:val="single" w:color="#98BE20"/>
              <w:top w:sz="5.600000000000364" w:val="single" w:color="#98BE20"/>
              <w:end w:sz="6.399999999999977" w:val="single" w:color="#98BE20"/>
              <w:bottom w:sz="5.599999999999909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28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காரி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சனி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Saturn</w:t>
            </w:r>
          </w:p>
        </w:tc>
        <w:tc>
          <w:tcPr>
            <w:tcW w:type="dxa" w:w="2130"/>
            <w:tcBorders>
              <w:start w:sz="6.399999999999977" w:val="single" w:color="#98BE20"/>
              <w:top w:sz="5.600000000000364" w:val="single" w:color="#98BE20"/>
              <w:end w:sz="5.600000000000136" w:val="single" w:color="#98BE20"/>
              <w:bottom w:sz="5.599999999999909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2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ஞா��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Sun 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அ�வன்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�த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Mercury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�யாழன்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Jupiter</w:t>
            </w:r>
          </w:p>
        </w:tc>
        <w:tc>
          <w:tcPr>
            <w:tcW w:type="dxa" w:w="1126"/>
            <w:tcBorders>
              <w:start w:sz="5.600000000000136" w:val="single" w:color="#98BE20"/>
              <w:top w:sz="5.600000000000364" w:val="single" w:color="#98BE20"/>
              <w:end w:sz="5.600000000000364" w:val="single" w:color="#98BE20"/>
              <w:bottom w:sz="5.599999999999909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546"/>
            <w:tcBorders>
              <w:start w:sz="5.600000000000364" w:val="single" w:color="#98BE20"/>
              <w:top w:sz="5.600000000000364" w:val="single" w:color="#98BE20"/>
              <w:end w:sz="6.399999999999636" w:val="single" w:color="#98BE20"/>
              <w:bottom w:sz="5.599999999999909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28" w:after="0"/>
              <w:ind w:left="288" w:right="288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நில�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Moon</w:t>
            </w:r>
          </w:p>
        </w:tc>
      </w:tr>
      <w:tr>
        <w:trPr>
          <w:trHeight w:hRule="exact" w:val="902"/>
        </w:trPr>
        <w:tc>
          <w:tcPr>
            <w:tcW w:type="dxa" w:w="1560"/>
            <w:tcBorders>
              <w:start w:sz="6.399999999999977" w:val="single" w:color="#98BE20"/>
              <w:top w:sz="5.599999999999909" w:val="single" w:color="#98BE20"/>
              <w:end w:sz="6.399999999999977" w:val="single" w:color="#98BE20"/>
              <w:bottom w:sz="6.400000000000091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3256"/>
            <w:gridSpan w:val="2"/>
            <w:vMerge w:val="restart"/>
            <w:tcBorders>
              <w:start w:sz="6.399999999999977" w:val="single" w:color="#98BE20"/>
              <w:top w:sz="5.599999999999909" w:val="single" w:color="#98BE20"/>
              <w:end w:sz="5.600000000000364" w:val="single" w:color="#98BE20"/>
              <w:bottom w:sz="5.600000000000364" w:val="single" w:color="#98BE2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078" w:after="0"/>
              <w:ind w:left="432" w:right="432" w:firstLine="0"/>
              <w:jc w:val="center"/>
            </w:pPr>
            <w:r>
              <w:rPr>
                <w:rFonts w:ascii="Nirmala UI" w:hAnsi="Nirmala UI" w:eastAsia="Nirmala UI"/>
                <w:b/>
                <w:i w:val="0"/>
                <w:color w:val="000000"/>
                <w:sz w:val="24"/>
              </w:rPr>
              <w:t>அ�் ேவதாம்சம்</w:t>
            </w:r>
            <w:r>
              <w:rPr>
                <w:rFonts w:ascii="Times New Roman" w:hAnsi="Times New Roman" w:eastAsia="Times New Roman"/>
                <w:b/>
                <w:i w:val="0"/>
                <w:color w:val="000000"/>
                <w:sz w:val="24"/>
              </w:rPr>
              <w:t>AKSHVEDAMSHA</w:t>
            </w:r>
          </w:p>
        </w:tc>
        <w:tc>
          <w:tcPr>
            <w:tcW w:type="dxa" w:w="1546"/>
            <w:tcBorders>
              <w:start w:sz="5.600000000000364" w:val="single" w:color="#98BE20"/>
              <w:top w:sz="5.599999999999909" w:val="single" w:color="#98BE20"/>
              <w:end w:sz="6.399999999999636" w:val="single" w:color="#98BE20"/>
              <w:bottom w:sz="6.400000000000091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62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ெசவ்வாய்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Mars</w:t>
            </w:r>
          </w:p>
        </w:tc>
      </w:tr>
      <w:tr>
        <w:trPr>
          <w:trHeight w:hRule="exact" w:val="1846"/>
        </w:trPr>
        <w:tc>
          <w:tcPr>
            <w:tcW w:type="dxa" w:w="1560"/>
            <w:tcBorders>
              <w:start w:sz="6.399999999999977" w:val="single" w:color="#98BE20"/>
              <w:top w:sz="6.400000000000091" w:val="single" w:color="#98BE20"/>
              <w:end w:sz="6.399999999999977" w:val="single" w:color="#98BE20"/>
              <w:bottom w:sz="5.600000000000364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0" w:after="0"/>
              <w:ind w:left="288" w:right="288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FF0000"/>
                <w:sz w:val="24"/>
              </w:rPr>
              <w:t>ல</w:t>
            </w:r>
            <w:r>
              <w:rPr>
                <w:rFonts w:ascii="Nirmala UI" w:hAnsi="Nirmala UI" w:eastAsia="Nirmala UI"/>
                <w:b w:val="0"/>
                <w:i w:val="0"/>
                <w:color w:val="FF0000"/>
                <w:sz w:val="24"/>
              </w:rPr>
              <w:t>க்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FF0000"/>
                <w:sz w:val="24"/>
              </w:rPr>
              <w:t xml:space="preserve">Asc 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இரா�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Rahu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ேக�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Kethu</w:t>
            </w:r>
          </w:p>
        </w:tc>
        <w:tc>
          <w:tcPr>
            <w:tcW w:type="dxa" w:w="5430"/>
            <w:gridSpan w:val="2"/>
            <w:vMerge/>
            <w:tcBorders>
              <w:start w:sz="6.399999999999977" w:val="single" w:color="#98BE20"/>
              <w:top w:sz="5.599999999999909" w:val="single" w:color="#98BE20"/>
              <w:end w:sz="5.600000000000364" w:val="single" w:color="#98BE20"/>
              <w:bottom w:sz="5.600000000000364" w:val="single" w:color="#98BE20"/>
            </w:tcBorders>
          </w:tcPr>
          <w:p/>
        </w:tc>
        <w:tc>
          <w:tcPr>
            <w:tcW w:type="dxa" w:w="1546"/>
            <w:tcBorders>
              <w:start w:sz="5.600000000000364" w:val="single" w:color="#98BE20"/>
              <w:top w:sz="6.400000000000091" w:val="single" w:color="#98BE20"/>
              <w:end w:sz="6.399999999999636" w:val="single" w:color="#98BE20"/>
              <w:bottom w:sz="5.600000000000364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900"/>
        </w:trPr>
        <w:tc>
          <w:tcPr>
            <w:tcW w:type="dxa" w:w="1560"/>
            <w:tcBorders>
              <w:start w:sz="6.399999999999977" w:val="single" w:color="#98BE20"/>
              <w:top w:sz="5.600000000000364" w:val="single" w:color="#98BE20"/>
              <w:end w:sz="6.399999999999977" w:val="single" w:color="#98BE20"/>
              <w:bottom w:sz="6.399999999999636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2130"/>
            <w:tcBorders>
              <w:start w:sz="6.399999999999977" w:val="single" w:color="#98BE20"/>
              <w:top w:sz="5.600000000000364" w:val="single" w:color="#98BE20"/>
              <w:end w:sz="5.600000000000136" w:val="single" w:color="#98BE20"/>
              <w:bottom w:sz="6.399999999999636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62" w:after="0"/>
              <w:ind w:left="144" w:right="144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ெவள்ளி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�க்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Venus</w:t>
            </w:r>
          </w:p>
        </w:tc>
        <w:tc>
          <w:tcPr>
            <w:tcW w:type="dxa" w:w="1126"/>
            <w:tcBorders>
              <w:start w:sz="5.600000000000136" w:val="single" w:color="#98BE20"/>
              <w:top w:sz="5.600000000000364" w:val="single" w:color="#98BE20"/>
              <w:end w:sz="5.600000000000364" w:val="single" w:color="#98BE20"/>
              <w:bottom w:sz="6.399999999999636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546"/>
            <w:tcBorders>
              <w:start w:sz="5.600000000000364" w:val="single" w:color="#98BE20"/>
              <w:top w:sz="5.600000000000364" w:val="single" w:color="#98BE20"/>
              <w:end w:sz="6.399999999999636" w:val="single" w:color="#98BE20"/>
              <w:bottom w:sz="6.399999999999636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45" w:lineRule="auto" w:before="268" w:after="0"/>
        <w:ind w:left="170" w:right="1152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அக்சேவதாம்சம்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கட்டம்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-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சாதகரின்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ஒ�க்க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நிைல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பண் பா�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 xml:space="preserve">ெபா�வான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மனநிைல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,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நம்பகத்தன்ைம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ஆ�யைவ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��த்�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கணிக்க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உத��ற�</w:t>
      </w:r>
    </w:p>
    <w:p>
      <w:pPr>
        <w:autoSpaceDN w:val="0"/>
        <w:autoSpaceDE w:val="0"/>
        <w:widowControl/>
        <w:spacing w:line="240" w:lineRule="auto" w:before="11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680200" cy="254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2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0440" w:val="left"/>
        </w:tabs>
        <w:autoSpaceDE w:val="0"/>
        <w:widowControl/>
        <w:spacing w:line="233" w:lineRule="auto" w:before="3196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about:blank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27/29</w:t>
      </w:r>
    </w:p>
    <w:p>
      <w:pPr>
        <w:sectPr>
          <w:pgSz w:w="11899" w:h="16838"/>
          <w:pgMar w:top="148" w:right="510" w:bottom="152" w:left="530" w:header="720" w:footer="720" w:gutter="0"/>
          <w:cols w:space="720" w:num="1" w:equalWidth="0"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</w:cols>
          <w:docGrid w:linePitch="360"/>
        </w:sectPr>
      </w:pPr>
    </w:p>
    <w:p>
      <w:pPr>
        <w:autoSpaceDN w:val="0"/>
        <w:autoSpaceDE w:val="0"/>
        <w:widowControl/>
        <w:spacing w:line="14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429"/>
        <w:gridCol w:w="5429"/>
      </w:tblGrid>
      <w:tr>
        <w:trPr>
          <w:trHeight w:hRule="exact" w:val="238"/>
        </w:trPr>
        <w:tc>
          <w:tcPr>
            <w:tcW w:type="dxa" w:w="35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6/20/23, 5:50 PM</w:t>
            </w:r>
          </w:p>
        </w:tc>
        <w:tc>
          <w:tcPr>
            <w:tcW w:type="dxa" w:w="5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2044" w:firstLine="0"/>
              <w:jc w:val="righ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16"/>
              </w:rPr>
              <w:t>about:blank</w:t>
            </w:r>
          </w:p>
        </w:tc>
      </w:tr>
    </w:tbl>
    <w:p>
      <w:pPr>
        <w:autoSpaceDN w:val="0"/>
        <w:autoSpaceDE w:val="0"/>
        <w:widowControl/>
        <w:spacing w:line="28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77.99999999999997" w:type="dxa"/>
      </w:tblPr>
      <w:tblGrid>
        <w:gridCol w:w="2715"/>
        <w:gridCol w:w="2715"/>
        <w:gridCol w:w="2715"/>
        <w:gridCol w:w="2715"/>
      </w:tblGrid>
      <w:tr>
        <w:trPr>
          <w:trHeight w:hRule="exact" w:val="1260"/>
        </w:trPr>
        <w:tc>
          <w:tcPr>
            <w:tcW w:type="dxa" w:w="2130"/>
            <w:tcBorders>
              <w:start w:sz="6.399999999999977" w:val="single" w:color="#98BE20"/>
              <w:top w:sz="6.399999999999977" w:val="single" w:color="#98BE20"/>
              <w:end w:sz="5.600000000000136" w:val="single" w:color="#98BE20"/>
              <w:bottom w:sz="6.399999999999977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40" w:after="0"/>
              <w:ind w:left="576" w:right="576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இரா�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Rahu</w:t>
            </w:r>
          </w:p>
        </w:tc>
        <w:tc>
          <w:tcPr>
            <w:tcW w:type="dxa" w:w="1890"/>
            <w:tcBorders>
              <w:start w:sz="5.600000000000136" w:val="single" w:color="#98BE20"/>
              <w:top w:sz="6.399999999999977" w:val="single" w:color="#98BE20"/>
              <w:end w:sz="5.600000000000136" w:val="single" w:color="#98BE20"/>
              <w:bottom w:sz="6.399999999999977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0" w:after="0"/>
              <w:ind w:left="144" w:right="144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FF0000"/>
                <w:sz w:val="24"/>
              </w:rPr>
              <w:t>ல</w:t>
            </w:r>
            <w:r>
              <w:rPr>
                <w:rFonts w:ascii="Nirmala UI" w:hAnsi="Nirmala UI" w:eastAsia="Nirmala UI"/>
                <w:b w:val="0"/>
                <w:i w:val="0"/>
                <w:color w:val="FF0000"/>
                <w:sz w:val="24"/>
              </w:rPr>
              <w:t>க்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FF0000"/>
                <w:sz w:val="24"/>
              </w:rPr>
              <w:t xml:space="preserve">Asc 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ஞா��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Sun</w:t>
            </w:r>
          </w:p>
        </w:tc>
        <w:tc>
          <w:tcPr>
            <w:tcW w:type="dxa" w:w="1128"/>
            <w:tcBorders>
              <w:start w:sz="5.600000000000136" w:val="single" w:color="#98BE20"/>
              <w:top w:sz="6.399999999999977" w:val="single" w:color="#98BE20"/>
              <w:end w:sz="5.600000000000364" w:val="single" w:color="#98BE20"/>
              <w:bottom w:sz="6.399999999999977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844"/>
            <w:tcBorders>
              <w:start w:sz="5.600000000000364" w:val="single" w:color="#98BE20"/>
              <w:top w:sz="6.399999999999977" w:val="single" w:color="#98BE20"/>
              <w:end w:sz="5.599999999999909" w:val="single" w:color="#98BE20"/>
              <w:bottom w:sz="6.399999999999977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900"/>
        </w:trPr>
        <w:tc>
          <w:tcPr>
            <w:tcW w:type="dxa" w:w="2130"/>
            <w:tcBorders>
              <w:start w:sz="6.399999999999977" w:val="single" w:color="#98BE20"/>
              <w:top w:sz="6.399999999999977" w:val="single" w:color="#98BE20"/>
              <w:end w:sz="5.600000000000136" w:val="single" w:color="#98BE20"/>
              <w:bottom w:sz="5.600000000000136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60" w:after="0"/>
              <w:ind w:left="576" w:right="576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நில�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Moon</w:t>
            </w:r>
          </w:p>
        </w:tc>
        <w:tc>
          <w:tcPr>
            <w:tcW w:type="dxa" w:w="3018"/>
            <w:gridSpan w:val="2"/>
            <w:vMerge w:val="restart"/>
            <w:tcBorders>
              <w:start w:sz="5.600000000000136" w:val="single" w:color="#98BE20"/>
              <w:top w:sz="6.399999999999977" w:val="single" w:color="#98BE20"/>
              <w:end w:sz="5.600000000000364" w:val="single" w:color="#98BE20"/>
              <w:bottom w:sz="5.600000000000136" w:val="single" w:color="#98BE2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792" w:after="0"/>
              <w:ind w:left="432" w:right="432" w:firstLine="0"/>
              <w:jc w:val="center"/>
            </w:pPr>
            <w:r>
              <w:rPr>
                <w:rFonts w:ascii="Nirmala UI" w:hAnsi="Nirmala UI" w:eastAsia="Nirmala UI"/>
                <w:b/>
                <w:i w:val="0"/>
                <w:color w:val="000000"/>
                <w:sz w:val="24"/>
              </w:rPr>
              <w:t>சஷ் �யாம்சம்</w:t>
            </w:r>
            <w:r>
              <w:rPr>
                <w:rFonts w:ascii="Times New Roman" w:hAnsi="Times New Roman" w:eastAsia="Times New Roman"/>
                <w:b/>
                <w:i w:val="0"/>
                <w:color w:val="000000"/>
                <w:sz w:val="24"/>
              </w:rPr>
              <w:t>SHASHTYAMSHA</w:t>
            </w:r>
          </w:p>
        </w:tc>
        <w:tc>
          <w:tcPr>
            <w:tcW w:type="dxa" w:w="1844"/>
            <w:tcBorders>
              <w:start w:sz="5.600000000000364" w:val="single" w:color="#98BE20"/>
              <w:top w:sz="6.399999999999977" w:val="single" w:color="#98BE20"/>
              <w:end w:sz="5.599999999999909" w:val="single" w:color="#98BE20"/>
              <w:bottom w:sz="5.600000000000136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60" w:after="0"/>
              <w:ind w:left="144" w:right="144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ெசவ்வாய்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Mars</w:t>
            </w:r>
          </w:p>
        </w:tc>
      </w:tr>
      <w:tr>
        <w:trPr>
          <w:trHeight w:hRule="exact" w:val="1260"/>
        </w:trPr>
        <w:tc>
          <w:tcPr>
            <w:tcW w:type="dxa" w:w="2130"/>
            <w:tcBorders>
              <w:start w:sz="6.399999999999977" w:val="single" w:color="#98BE20"/>
              <w:top w:sz="5.600000000000136" w:val="single" w:color="#98BE20"/>
              <w:end w:sz="5.600000000000136" w:val="single" w:color="#98BE20"/>
              <w:bottom w:sz="5.600000000000136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42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�யாழன்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��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Jupiter</w:t>
            </w:r>
          </w:p>
        </w:tc>
        <w:tc>
          <w:tcPr>
            <w:tcW w:type="dxa" w:w="5430"/>
            <w:gridSpan w:val="2"/>
            <w:vMerge/>
            <w:tcBorders>
              <w:start w:sz="5.600000000000136" w:val="single" w:color="#98BE20"/>
              <w:top w:sz="6.399999999999977" w:val="single" w:color="#98BE20"/>
              <w:end w:sz="5.600000000000364" w:val="single" w:color="#98BE20"/>
              <w:bottom w:sz="5.600000000000136" w:val="single" w:color="#98BE20"/>
            </w:tcBorders>
          </w:tcPr>
          <w:p/>
        </w:tc>
        <w:tc>
          <w:tcPr>
            <w:tcW w:type="dxa" w:w="1844"/>
            <w:tcBorders>
              <w:start w:sz="5.600000000000364" w:val="single" w:color="#98BE20"/>
              <w:top w:sz="5.600000000000136" w:val="single" w:color="#98BE20"/>
              <w:end w:sz="5.599999999999909" w:val="single" w:color="#98BE20"/>
              <w:bottom w:sz="5.600000000000136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2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ெவள்ளி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�க்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Venus </w:t>
            </w:r>
            <w:r>
              <w:br/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காரி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சனி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Saturn</w:t>
            </w:r>
          </w:p>
        </w:tc>
      </w:tr>
      <w:tr>
        <w:trPr>
          <w:trHeight w:hRule="exact" w:val="902"/>
        </w:trPr>
        <w:tc>
          <w:tcPr>
            <w:tcW w:type="dxa" w:w="2130"/>
            <w:tcBorders>
              <w:start w:sz="6.399999999999977" w:val="single" w:color="#98BE20"/>
              <w:top w:sz="5.600000000000136" w:val="single" w:color="#98BE20"/>
              <w:end w:sz="5.600000000000136" w:val="single" w:color="#98BE20"/>
              <w:bottom w:sz="6.399999999999636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890"/>
            <w:tcBorders>
              <w:start w:sz="5.600000000000136" w:val="single" w:color="#98BE20"/>
              <w:top w:sz="5.600000000000136" w:val="single" w:color="#98BE20"/>
              <w:end w:sz="5.600000000000136" w:val="single" w:color="#98BE20"/>
              <w:bottom w:sz="6.399999999999636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62" w:after="0"/>
              <w:ind w:left="0" w:right="0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அ�வன்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(</w:t>
            </w: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�த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Mercury</w:t>
            </w:r>
          </w:p>
        </w:tc>
        <w:tc>
          <w:tcPr>
            <w:tcW w:type="dxa" w:w="1128"/>
            <w:tcBorders>
              <w:start w:sz="5.600000000000136" w:val="single" w:color="#98BE20"/>
              <w:top w:sz="5.600000000000136" w:val="single" w:color="#98BE20"/>
              <w:end w:sz="5.600000000000364" w:val="single" w:color="#98BE20"/>
              <w:bottom w:sz="6.399999999999636" w:val="single" w:color="#98BE2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844"/>
            <w:tcBorders>
              <w:start w:sz="5.600000000000364" w:val="single" w:color="#98BE20"/>
              <w:top w:sz="5.600000000000136" w:val="single" w:color="#98BE20"/>
              <w:end w:sz="5.599999999999909" w:val="single" w:color="#98BE20"/>
              <w:bottom w:sz="6.399999999999636" w:val="single" w:color="#98BE2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62" w:after="0"/>
              <w:ind w:left="576" w:right="576" w:firstLine="0"/>
              <w:jc w:val="center"/>
            </w:pPr>
            <w:r>
              <w:rPr>
                <w:rFonts w:ascii="Nirmala UI" w:hAnsi="Nirmala UI" w:eastAsia="Nirmala UI"/>
                <w:b w:val="0"/>
                <w:i w:val="0"/>
                <w:color w:val="000000"/>
                <w:sz w:val="24"/>
              </w:rPr>
              <w:t>ேக�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Kethu</w:t>
            </w:r>
          </w:p>
        </w:tc>
      </w:tr>
    </w:tbl>
    <w:p>
      <w:pPr>
        <w:autoSpaceDN w:val="0"/>
        <w:autoSpaceDE w:val="0"/>
        <w:widowControl/>
        <w:spacing w:line="245" w:lineRule="auto" w:before="266" w:after="0"/>
        <w:ind w:left="170" w:right="864" w:firstLine="0"/>
        <w:jc w:val="left"/>
      </w:pPr>
      <w:r>
        <w:rPr>
          <w:rFonts w:ascii="Nirmala UI" w:hAnsi="Nirmala UI" w:eastAsia="Nirmala UI"/>
          <w:b w:val="0"/>
          <w:i w:val="0"/>
          <w:color w:val="000000"/>
          <w:sz w:val="24"/>
        </w:rPr>
        <w:t>சச்�யாம்சம்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கட்டம்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 -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�ல்�யமாக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ஒ�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சாதகரின்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சாதகத்ைத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 xml:space="preserve">கணிக்க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உத��ற�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ெபா�வாக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இரட்ைடயராக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�ழந்ைதகள்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�றக்�ம்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ெபா��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 xml:space="preserve">ேநர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இைடெவளி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என் ப�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அரிதக்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�ைறவாக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இ�க்�ம்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 xml:space="preserve">. 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அத்தைகய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�ழ�ல்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,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�ல்�யமாக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ஒ�வரின்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சாதகம்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��த்�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கணிப்�கள்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ெபற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இந்த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கட்டம்</w:t>
      </w:r>
      <w:r>
        <w:rPr>
          <w:rFonts w:ascii="Nirmala UI" w:hAnsi="Nirmala UI" w:eastAsia="Nirmala UI"/>
          <w:b w:val="0"/>
          <w:i w:val="0"/>
          <w:color w:val="000000"/>
          <w:sz w:val="24"/>
        </w:rPr>
        <w:t>பயன் ப��ற�</w:t>
      </w:r>
      <w:r>
        <w:rPr>
          <w:rFonts w:ascii="Times New Roman" w:hAnsi="Times New Roman" w:eastAsia="Times New Roman"/>
          <w:b w:val="0"/>
          <w:i w:val="0"/>
          <w:color w:val="000000"/>
          <w:sz w:val="24"/>
        </w:rPr>
        <w:t>.</w:t>
      </w:r>
    </w:p>
    <w:p>
      <w:pPr>
        <w:autoSpaceDN w:val="0"/>
        <w:autoSpaceDE w:val="0"/>
        <w:widowControl/>
        <w:spacing w:line="240" w:lineRule="auto" w:before="11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680200" cy="2540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2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0440" w:val="left"/>
        </w:tabs>
        <w:autoSpaceDE w:val="0"/>
        <w:widowControl/>
        <w:spacing w:line="233" w:lineRule="auto" w:before="9196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about:blank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28/29</w:t>
      </w:r>
    </w:p>
    <w:p>
      <w:pPr>
        <w:sectPr>
          <w:pgSz w:w="11899" w:h="16838"/>
          <w:pgMar w:top="148" w:right="510" w:bottom="152" w:left="530" w:header="720" w:footer="720" w:gutter="0"/>
          <w:cols w:space="720" w:num="1" w:equalWidth="0"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  <w:col w:w="10860" w:space="0"/>
          </w:cols>
          <w:docGrid w:linePitch="360"/>
        </w:sectPr>
      </w:pPr>
    </w:p>
    <w:p>
      <w:pPr>
        <w:autoSpaceDN w:val="0"/>
        <w:autoSpaceDE w:val="0"/>
        <w:widowControl/>
        <w:spacing w:line="148" w:lineRule="exact" w:before="0" w:after="0"/>
        <w:ind w:left="0" w:right="0"/>
      </w:pPr>
    </w:p>
    <w:p>
      <w:pPr>
        <w:autoSpaceDN w:val="0"/>
        <w:tabs>
          <w:tab w:pos="5918" w:val="left"/>
        </w:tabs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6/20/23, 5:50 PM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about:blank</w:t>
      </w:r>
    </w:p>
    <w:p>
      <w:pPr>
        <w:autoSpaceDN w:val="0"/>
        <w:autoSpaceDE w:val="0"/>
        <w:widowControl/>
        <w:spacing w:line="240" w:lineRule="auto" w:before="388" w:after="0"/>
        <w:ind w:left="170" w:right="0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8"/>
        </w:rPr>
        <w:t>ெசவ் வாய்</w:t>
      </w:r>
      <w:r>
        <w:rPr>
          <w:rFonts w:ascii="Nirmala UI" w:hAnsi="Nirmala UI" w:eastAsia="Nirmala UI"/>
          <w:b/>
          <w:i w:val="0"/>
          <w:color w:val="000000"/>
          <w:sz w:val="28"/>
        </w:rPr>
        <w:t>ேதாஷம்</w:t>
      </w:r>
      <w:r>
        <w:rPr>
          <w:rFonts w:ascii="Nirmala UI" w:hAnsi="Nirmala UI" w:eastAsia="Nirmala UI"/>
          <w:b/>
          <w:i w:val="0"/>
          <w:color w:val="000000"/>
          <w:sz w:val="28"/>
        </w:rPr>
        <w:t>மற்�ம்</w:t>
      </w:r>
      <w:r>
        <w:rPr>
          <w:rFonts w:ascii="Nirmala UI" w:hAnsi="Nirmala UI" w:eastAsia="Nirmala UI"/>
          <w:b/>
          <w:i w:val="0"/>
          <w:color w:val="000000"/>
          <w:sz w:val="28"/>
        </w:rPr>
        <w:t>இரா�</w:t>
      </w:r>
      <w:r>
        <w:rPr>
          <w:rFonts w:ascii="Nirmala UI" w:hAnsi="Nirmala UI" w:eastAsia="Nirmala UI"/>
          <w:b/>
          <w:i w:val="0"/>
          <w:color w:val="000000"/>
          <w:sz w:val="28"/>
        </w:rPr>
        <w:t>ேக�</w:t>
      </w:r>
      <w:r>
        <w:rPr>
          <w:rFonts w:ascii="Nirmala UI" w:hAnsi="Nirmala UI" w:eastAsia="Nirmala UI"/>
          <w:b/>
          <w:i w:val="0"/>
          <w:color w:val="000000"/>
          <w:sz w:val="28"/>
        </w:rPr>
        <w:t>ேதாஷம்</w:t>
      </w:r>
    </w:p>
    <w:p>
      <w:pPr>
        <w:autoSpaceDN w:val="0"/>
        <w:autoSpaceDE w:val="0"/>
        <w:widowControl/>
        <w:spacing w:line="240" w:lineRule="auto" w:before="540" w:after="0"/>
        <w:ind w:left="170" w:right="0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சாதக�க்�</w:t>
      </w:r>
      <w:r>
        <w:rPr>
          <w:rFonts w:ascii="Nirmala UI" w:hAnsi="Nirmala UI" w:eastAsia="Nirmala UI"/>
          <w:b/>
          <w:i w:val="0"/>
          <w:color w:val="000000"/>
          <w:sz w:val="24"/>
        </w:rPr>
        <w:t>ெசவ் வாய்</w:t>
      </w:r>
      <w:r>
        <w:rPr>
          <w:rFonts w:ascii="Nirmala UI" w:hAnsi="Nirmala UI" w:eastAsia="Nirmala UI"/>
          <w:b/>
          <w:i w:val="0"/>
          <w:color w:val="000000"/>
          <w:sz w:val="24"/>
        </w:rPr>
        <w:t>ேதாஷம்</w:t>
      </w:r>
      <w:r>
        <w:rPr>
          <w:rFonts w:ascii="Nirmala UI" w:hAnsi="Nirmala UI" w:eastAsia="Nirmala UI"/>
          <w:b/>
          <w:i w:val="0"/>
          <w:color w:val="000000"/>
          <w:sz w:val="24"/>
        </w:rPr>
        <w:t>இல்ைல</w:t>
      </w:r>
    </w:p>
    <w:p>
      <w:pPr>
        <w:autoSpaceDN w:val="0"/>
        <w:autoSpaceDE w:val="0"/>
        <w:widowControl/>
        <w:spacing w:line="240" w:lineRule="auto" w:before="266" w:after="0"/>
        <w:ind w:left="170" w:right="0" w:firstLine="0"/>
        <w:jc w:val="left"/>
      </w:pPr>
      <w:r>
        <w:rPr>
          <w:rFonts w:ascii="Nirmala UI" w:hAnsi="Nirmala UI" w:eastAsia="Nirmala UI"/>
          <w:b/>
          <w:i w:val="0"/>
          <w:color w:val="000000"/>
          <w:sz w:val="24"/>
        </w:rPr>
        <w:t>சாதக�க்�</w:t>
      </w:r>
      <w:r>
        <w:rPr>
          <w:rFonts w:ascii="Nirmala UI" w:hAnsi="Nirmala UI" w:eastAsia="Nirmala UI"/>
          <w:b/>
          <w:i w:val="0"/>
          <w:color w:val="000000"/>
          <w:sz w:val="24"/>
        </w:rPr>
        <w:t>இரா�</w:t>
      </w:r>
      <w:r>
        <w:rPr>
          <w:rFonts w:ascii="Nirmala UI" w:hAnsi="Nirmala UI" w:eastAsia="Nirmala UI"/>
          <w:b/>
          <w:i w:val="0"/>
          <w:color w:val="000000"/>
          <w:sz w:val="24"/>
        </w:rPr>
        <w:t>ேக�</w:t>
      </w:r>
      <w:r>
        <w:rPr>
          <w:rFonts w:ascii="Nirmala UI" w:hAnsi="Nirmala UI" w:eastAsia="Nirmala UI"/>
          <w:b/>
          <w:i w:val="0"/>
          <w:color w:val="000000"/>
          <w:sz w:val="24"/>
        </w:rPr>
        <w:t>ேதாஷம்</w:t>
      </w:r>
      <w:r>
        <w:rPr>
          <w:rFonts w:ascii="Nirmala UI" w:hAnsi="Nirmala UI" w:eastAsia="Nirmala UI"/>
          <w:b/>
          <w:i w:val="0"/>
          <w:color w:val="000000"/>
          <w:sz w:val="24"/>
        </w:rPr>
        <w:t>இல்ைல</w:t>
      </w:r>
    </w:p>
    <w:p>
      <w:pPr>
        <w:autoSpaceDN w:val="0"/>
        <w:tabs>
          <w:tab w:pos="10440" w:val="left"/>
        </w:tabs>
        <w:autoSpaceDE w:val="0"/>
        <w:widowControl/>
        <w:spacing w:line="233" w:lineRule="auto" w:before="13674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16"/>
        </w:rPr>
        <w:t xml:space="preserve">about:blank </w:t>
      </w:r>
      <w:r>
        <w:tab/>
      </w:r>
      <w:r>
        <w:rPr>
          <w:rFonts w:ascii="Arial" w:hAnsi="Arial" w:eastAsia="Arial"/>
          <w:b w:val="0"/>
          <w:i w:val="0"/>
          <w:color w:val="000000"/>
          <w:sz w:val="16"/>
        </w:rPr>
        <w:t>29/29</w:t>
      </w:r>
    </w:p>
    <w:sectPr w:rsidR="00FC693F" w:rsidRPr="0006063C" w:rsidSect="00034616">
      <w:pgSz w:w="11899" w:h="16838"/>
      <w:pgMar w:top="148" w:right="510" w:bottom="152" w:left="530" w:header="720" w:footer="720" w:gutter="0"/>
      <w:cols w:space="720" w:num="1" w:equalWidth="0">
        <w:col w:w="10860" w:space="0"/>
        <w:col w:w="10860" w:space="0"/>
        <w:col w:w="10860" w:space="0"/>
        <w:col w:w="10860" w:space="0"/>
        <w:col w:w="10860" w:space="0"/>
        <w:col w:w="10860" w:space="0"/>
        <w:col w:w="10860" w:space="0"/>
        <w:col w:w="10860" w:space="0"/>
        <w:col w:w="10860" w:space="0"/>
        <w:col w:w="10860" w:space="0"/>
        <w:col w:w="10860" w:space="0"/>
        <w:col w:w="10860" w:space="0"/>
        <w:col w:w="10860" w:space="0"/>
        <w:col w:w="10860" w:space="0"/>
        <w:col w:w="10860" w:space="0"/>
        <w:col w:w="10860" w:space="0"/>
        <w:col w:w="10860" w:space="0"/>
        <w:col w:w="10860" w:space="0"/>
        <w:col w:w="10860" w:space="0"/>
        <w:col w:w="10860" w:space="0"/>
        <w:col w:w="10860" w:space="0"/>
        <w:col w:w="10860" w:space="0"/>
        <w:col w:w="10860" w:space="0"/>
        <w:col w:w="10860" w:space="0"/>
        <w:col w:w="10860" w:space="0"/>
        <w:col w:w="10860" w:space="0"/>
        <w:col w:w="10860" w:space="0"/>
        <w:col w:w="10860" w:space="0"/>
        <w:col w:w="1086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